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19D8" w14:textId="77777777" w:rsidR="005C16A9" w:rsidRDefault="00000000" w:rsidP="00F72EF9">
      <w:pPr>
        <w:pStyle w:val="Heading1"/>
        <w:jc w:val="lowKashida"/>
      </w:pPr>
      <w:r>
        <w:t>🔵 1️⃣ Non-Technical / Business Checklist</w:t>
      </w:r>
    </w:p>
    <w:p w14:paraId="75AC6E56" w14:textId="33DD6324" w:rsidR="00906737" w:rsidRPr="00906737" w:rsidRDefault="00906737" w:rsidP="00906737">
      <w:r w:rsidRPr="00906737">
        <w:t>(For founders, product owners, compliance teams)</w:t>
      </w:r>
    </w:p>
    <w:p w14:paraId="7D5E575D" w14:textId="7C5AD644" w:rsidR="00906737" w:rsidRPr="00906737" w:rsidRDefault="00906737" w:rsidP="00906737">
      <w:pPr>
        <w:rPr>
          <w:b/>
          <w:bCs/>
        </w:rPr>
      </w:pPr>
      <w:r w:rsidRPr="00906737">
        <w:rPr>
          <w:b/>
          <w:bCs/>
        </w:rPr>
        <w:t>1. Security Baseline</w:t>
      </w:r>
    </w:p>
    <w:p w14:paraId="3B1F322F" w14:textId="417689C7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-938446062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F72EF9">
            <w:rPr>
              <w:sz w:val="40"/>
              <w:szCs w:val="40"/>
            </w:rPr>
            <w:sym w:font="Wingdings 2" w:char="F052"/>
          </w:r>
        </w:sdtContent>
      </w:sdt>
      <w:r>
        <w:t>Do we follow a defined cloud security standard?</w:t>
      </w:r>
      <w:r w:rsidR="00114695">
        <w:t xml:space="preserve"> </w:t>
      </w:r>
    </w:p>
    <w:p w14:paraId="36D51030" w14:textId="6349BF76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1328562608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06737">
            <w:rPr>
              <w:rFonts w:ascii="MS Gothic" w:eastAsia="MS Gothic" w:hAnsi="MS Gothic" w:hint="eastAsia"/>
              <w:sz w:val="40"/>
              <w:szCs w:val="40"/>
            </w:rPr>
            <w:t>☐</w:t>
          </w:r>
        </w:sdtContent>
      </w:sdt>
      <w:r w:rsidR="00114695">
        <w:t xml:space="preserve"> </w:t>
      </w:r>
      <w:r>
        <w:t>Is Azure configured using Microsoft recommended security defaults?</w:t>
      </w:r>
    </w:p>
    <w:p w14:paraId="26DAD67C" w14:textId="1F42FFA4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812919612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06737">
            <w:rPr>
              <w:rFonts w:ascii="MS Gothic" w:eastAsia="MS Gothic" w:hAnsi="MS Gothic" w:hint="eastAsia"/>
              <w:sz w:val="40"/>
              <w:szCs w:val="40"/>
            </w:rPr>
            <w:t>☐</w:t>
          </w:r>
        </w:sdtContent>
      </w:sdt>
      <w:r w:rsidR="00114695">
        <w:t xml:space="preserve"> </w:t>
      </w:r>
      <w:r>
        <w:t>Is security reviewed before going live?</w:t>
      </w:r>
    </w:p>
    <w:p w14:paraId="6F79BD05" w14:textId="62D04064" w:rsidR="00B642F3" w:rsidRDefault="00B642F3">
      <w:r w:rsidRPr="00B642F3">
        <w:rPr>
          <w:lang w:val="en-IN"/>
        </w:rPr>
        <w:pict w14:anchorId="2C556353">
          <v:rect id="_x0000_i1560" style="width:0;height:1.5pt" o:hralign="center" o:hrstd="t" o:hr="t" fillcolor="#a0a0a0" stroked="f"/>
        </w:pict>
      </w:r>
    </w:p>
    <w:p w14:paraId="439945E7" w14:textId="3D02731E" w:rsidR="00906737" w:rsidRPr="00906737" w:rsidRDefault="00906737" w:rsidP="00906737">
      <w:pPr>
        <w:rPr>
          <w:b/>
          <w:bCs/>
        </w:rPr>
      </w:pPr>
      <w:r w:rsidRPr="00906737">
        <w:rPr>
          <w:b/>
          <w:bCs/>
        </w:rPr>
        <w:t>2. Build Security into Software</w:t>
      </w:r>
    </w:p>
    <w:p w14:paraId="34630CBE" w14:textId="72FCA86D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-1502890329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06737">
            <w:rPr>
              <w:rFonts w:ascii="MS Gothic" w:eastAsia="MS Gothic" w:hAnsi="MS Gothic" w:hint="eastAsia"/>
              <w:sz w:val="40"/>
              <w:szCs w:val="40"/>
            </w:rPr>
            <w:t>☐</w:t>
          </w:r>
        </w:sdtContent>
      </w:sdt>
      <w:r w:rsidR="00114695">
        <w:t xml:space="preserve"> </w:t>
      </w:r>
      <w:r>
        <w:t>Is security testing done before deployment?</w:t>
      </w:r>
    </w:p>
    <w:p w14:paraId="56ECA99E" w14:textId="6662827F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1098905778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906737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Are vulnerabilities fixed before release?</w:t>
      </w:r>
    </w:p>
    <w:p w14:paraId="5033EF02" w14:textId="044C9930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1412121472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Do developers follow secure coding standards?</w:t>
      </w:r>
    </w:p>
    <w:p w14:paraId="365F0836" w14:textId="5C0B7172" w:rsidR="00B642F3" w:rsidRDefault="00B642F3">
      <w:r w:rsidRPr="00B642F3">
        <w:rPr>
          <w:lang w:val="en-IN"/>
        </w:rPr>
        <w:pict w14:anchorId="76CAC599">
          <v:rect id="_x0000_i1559" style="width:0;height:1.5pt" o:hralign="center" o:hrstd="t" o:hr="t" fillcolor="#a0a0a0" stroked="f"/>
        </w:pict>
      </w:r>
    </w:p>
    <w:p w14:paraId="35015140" w14:textId="203B993E" w:rsidR="00906737" w:rsidRPr="00906737" w:rsidRDefault="00906737" w:rsidP="00906737">
      <w:pPr>
        <w:rPr>
          <w:b/>
          <w:bCs/>
        </w:rPr>
      </w:pPr>
      <w:r w:rsidRPr="00906737">
        <w:rPr>
          <w:b/>
          <w:bCs/>
        </w:rPr>
        <w:t>3. Know Your Data</w:t>
      </w:r>
    </w:p>
    <w:p w14:paraId="73650D0B" w14:textId="485E7F5E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="00114695" w:rsidRPr="00114695">
        <w:rPr>
          <w:sz w:val="40"/>
          <w:szCs w:val="40"/>
        </w:rPr>
        <w:t xml:space="preserve"> </w:t>
      </w:r>
      <w:sdt>
        <w:sdtPr>
          <w:rPr>
            <w:sz w:val="40"/>
            <w:szCs w:val="40"/>
          </w:rPr>
          <w:id w:val="322629859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>
        <w:t xml:space="preserve"> Do we know what sensitive data we store?</w:t>
      </w:r>
    </w:p>
    <w:p w14:paraId="06B25FBA" w14:textId="53BA05FC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="00114695" w:rsidRPr="00114695">
        <w:rPr>
          <w:sz w:val="40"/>
          <w:szCs w:val="40"/>
        </w:rPr>
        <w:t xml:space="preserve"> </w:t>
      </w:r>
      <w:sdt>
        <w:sdtPr>
          <w:rPr>
            <w:sz w:val="40"/>
            <w:szCs w:val="40"/>
          </w:rPr>
          <w:id w:val="-661549022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>
        <w:t xml:space="preserve"> Is personal/customer data encrypted?</w:t>
      </w:r>
    </w:p>
    <w:p w14:paraId="040F1873" w14:textId="5625B215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115819156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Do we follow data compliance requirements (GDPR, HIPAA etc.)?</w:t>
      </w:r>
    </w:p>
    <w:p w14:paraId="68442E9E" w14:textId="6AC8E8F9" w:rsidR="00B642F3" w:rsidRDefault="00B642F3">
      <w:r w:rsidRPr="00B642F3">
        <w:rPr>
          <w:lang w:val="en-IN"/>
        </w:rPr>
        <w:pict w14:anchorId="1ABD49E7">
          <v:rect id="_x0000_i1558" style="width:0;height:1.5pt" o:hralign="center" o:hrstd="t" o:hr="t" fillcolor="#a0a0a0" stroked="f"/>
        </w:pict>
      </w:r>
    </w:p>
    <w:p w14:paraId="754FB5BD" w14:textId="72B0BA3E" w:rsidR="00906737" w:rsidRPr="00906737" w:rsidRDefault="00906737" w:rsidP="00906737">
      <w:pPr>
        <w:rPr>
          <w:b/>
          <w:bCs/>
        </w:rPr>
      </w:pPr>
      <w:r w:rsidRPr="00906737">
        <w:rPr>
          <w:b/>
          <w:bCs/>
        </w:rPr>
        <w:t>4. Access Control</w:t>
      </w:r>
    </w:p>
    <w:p w14:paraId="522997E4" w14:textId="3925A4AA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-27643999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Do only required employees have access?</w:t>
      </w:r>
    </w:p>
    <w:p w14:paraId="20B4F4CD" w14:textId="29A0DFE7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="00114695" w:rsidRPr="00114695">
        <w:rPr>
          <w:sz w:val="40"/>
          <w:szCs w:val="40"/>
        </w:rPr>
        <w:t xml:space="preserve"> </w:t>
      </w:r>
      <w:sdt>
        <w:sdtPr>
          <w:rPr>
            <w:sz w:val="40"/>
            <w:szCs w:val="40"/>
          </w:rPr>
          <w:id w:val="-397125734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>
        <w:t xml:space="preserve"> Is Multi-Factor Authentication enabled?</w:t>
      </w:r>
    </w:p>
    <w:p w14:paraId="59201052" w14:textId="792A7BBC" w:rsidR="005C16A9" w:rsidRDefault="00000000">
      <w:r>
        <w:lastRenderedPageBreak/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930394730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Are admin rights limited?</w:t>
      </w:r>
    </w:p>
    <w:p w14:paraId="78E3A03F" w14:textId="1D29A473" w:rsidR="00B642F3" w:rsidRDefault="00B642F3">
      <w:r w:rsidRPr="00B642F3">
        <w:rPr>
          <w:lang w:val="en-IN"/>
        </w:rPr>
        <w:pict w14:anchorId="4F8785ED">
          <v:rect id="_x0000_i1557" style="width:0;height:1.5pt" o:hralign="center" o:hrstd="t" o:hr="t" fillcolor="#a0a0a0" stroked="f"/>
        </w:pict>
      </w:r>
    </w:p>
    <w:p w14:paraId="6CA2BCBF" w14:textId="7129E804" w:rsidR="00906737" w:rsidRPr="00906737" w:rsidRDefault="00906737" w:rsidP="00906737">
      <w:pPr>
        <w:rPr>
          <w:b/>
          <w:bCs/>
        </w:rPr>
      </w:pPr>
      <w:r w:rsidRPr="00906737">
        <w:rPr>
          <w:b/>
          <w:bCs/>
        </w:rPr>
        <w:t>5. Network Protection</w:t>
      </w:r>
    </w:p>
    <w:p w14:paraId="3E1F0E4E" w14:textId="43D7931C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1204284074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Are internal systems separated from public systems?</w:t>
      </w:r>
    </w:p>
    <w:p w14:paraId="48748B1F" w14:textId="587C3FD8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="00114695" w:rsidRPr="00114695">
        <w:rPr>
          <w:sz w:val="40"/>
          <w:szCs w:val="40"/>
        </w:rPr>
        <w:t xml:space="preserve"> </w:t>
      </w:r>
      <w:sdt>
        <w:sdtPr>
          <w:rPr>
            <w:sz w:val="40"/>
            <w:szCs w:val="40"/>
          </w:rPr>
          <w:id w:val="-214079031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>
        <w:t xml:space="preserve"> Is traffic monitored and controlled?</w:t>
      </w:r>
    </w:p>
    <w:p w14:paraId="0FF574B3" w14:textId="2211F926" w:rsidR="00B642F3" w:rsidRDefault="00B642F3">
      <w:r w:rsidRPr="00B642F3">
        <w:rPr>
          <w:lang w:val="en-IN"/>
        </w:rPr>
        <w:pict w14:anchorId="568AB36B">
          <v:rect id="_x0000_i1556" style="width:0;height:1.5pt" o:hralign="center" o:hrstd="t" o:hr="t" fillcolor="#a0a0a0" stroked="f"/>
        </w:pict>
      </w:r>
    </w:p>
    <w:p w14:paraId="766D27BD" w14:textId="1E32EA68" w:rsidR="00906737" w:rsidRPr="00906737" w:rsidRDefault="00906737" w:rsidP="00906737">
      <w:pPr>
        <w:rPr>
          <w:b/>
          <w:bCs/>
        </w:rPr>
      </w:pPr>
      <w:r w:rsidRPr="00906737">
        <w:rPr>
          <w:b/>
          <w:bCs/>
        </w:rPr>
        <w:t>6. Secrets &amp; Encryption</w:t>
      </w:r>
    </w:p>
    <w:p w14:paraId="3A09F45C" w14:textId="2C0128F5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1666503557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Are passwords/API keys stored securely?</w:t>
      </w:r>
    </w:p>
    <w:p w14:paraId="2AF04DEE" w14:textId="6A4322FA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sdt>
        <w:sdtPr>
          <w:rPr>
            <w:sz w:val="40"/>
            <w:szCs w:val="40"/>
          </w:rPr>
          <w:id w:val="-2028393009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>
        <w:t xml:space="preserve"> Is encryption enabled for data in transit and at rest?</w:t>
      </w:r>
    </w:p>
    <w:p w14:paraId="2474ED04" w14:textId="332492CF" w:rsidR="00B642F3" w:rsidRDefault="00B642F3">
      <w:r w:rsidRPr="00B642F3">
        <w:rPr>
          <w:lang w:val="en-IN"/>
        </w:rPr>
        <w:pict w14:anchorId="34B587B9">
          <v:rect id="_x0000_i1555" style="width:0;height:1.5pt" o:hralign="center" o:hrstd="t" o:hr="t" fillcolor="#a0a0a0" stroked="f"/>
        </w:pict>
      </w:r>
    </w:p>
    <w:p w14:paraId="3F44A028" w14:textId="361258B4" w:rsidR="00906737" w:rsidRPr="00906737" w:rsidRDefault="00906737" w:rsidP="00906737">
      <w:pPr>
        <w:rPr>
          <w:b/>
          <w:bCs/>
        </w:rPr>
      </w:pPr>
      <w:r w:rsidRPr="00906737">
        <w:rPr>
          <w:b/>
          <w:bCs/>
        </w:rPr>
        <w:t>7. Monitoring &amp; Incident Response</w:t>
      </w:r>
    </w:p>
    <w:p w14:paraId="5FEA7B80" w14:textId="60111F45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817313120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Are security alerts configured?</w:t>
      </w:r>
    </w:p>
    <w:p w14:paraId="4190C7C0" w14:textId="3063C533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399650905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Do we have an incident response plan?</w:t>
      </w:r>
    </w:p>
    <w:p w14:paraId="6A4BD9F4" w14:textId="2E9B0388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-48220996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Are periodic security reviews performed?</w:t>
      </w:r>
    </w:p>
    <w:p w14:paraId="7AF5513C" w14:textId="77777777" w:rsidR="005C16A9" w:rsidRDefault="00000000">
      <w:pPr>
        <w:pStyle w:val="Heading1"/>
      </w:pPr>
      <w:r>
        <w:t>🟠 2️⃣ CISO / Security Leadership Checklist</w:t>
      </w:r>
    </w:p>
    <w:p w14:paraId="482002FE" w14:textId="787528D0" w:rsidR="00906737" w:rsidRDefault="00906737" w:rsidP="00906737">
      <w:r w:rsidRPr="00906737">
        <w:t>(Governance + Risk + Compliance Focused)</w:t>
      </w:r>
    </w:p>
    <w:p w14:paraId="4742A903" w14:textId="7229074E" w:rsidR="00906737" w:rsidRPr="00906737" w:rsidRDefault="00906737" w:rsidP="00906737">
      <w:pPr>
        <w:pStyle w:val="ListParagraph"/>
        <w:numPr>
          <w:ilvl w:val="0"/>
          <w:numId w:val="11"/>
        </w:numPr>
        <w:rPr>
          <w:b/>
          <w:bCs/>
        </w:rPr>
      </w:pPr>
      <w:r w:rsidRPr="00906737">
        <w:rPr>
          <w:b/>
          <w:bCs/>
        </w:rPr>
        <w:t>Identity &amp; Access Governance</w:t>
      </w:r>
    </w:p>
    <w:p w14:paraId="303A64B5" w14:textId="317754C9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398873633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Conditional Access policies enforced</w:t>
      </w:r>
    </w:p>
    <w:p w14:paraId="4B363B9C" w14:textId="584CAF29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-1812403590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MFA mandatory for all users</w:t>
      </w:r>
    </w:p>
    <w:p w14:paraId="7A99B0ED" w14:textId="3E75B1BF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567382826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PIM enabled</w:t>
      </w:r>
    </w:p>
    <w:p w14:paraId="75256B75" w14:textId="071004EB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-2006892987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Break-glass accounts defined and monitored</w:t>
      </w:r>
    </w:p>
    <w:p w14:paraId="5687BC2A" w14:textId="36A4926E" w:rsidR="00B642F3" w:rsidRDefault="00B642F3">
      <w:r w:rsidRPr="00B642F3">
        <w:rPr>
          <w:lang w:val="en-IN"/>
        </w:rPr>
        <w:lastRenderedPageBreak/>
        <w:pict w14:anchorId="304A8A33">
          <v:rect id="_x0000_i1554" style="width:0;height:1.5pt" o:hralign="center" o:hrstd="t" o:hr="t" fillcolor="#a0a0a0" stroked="f"/>
        </w:pict>
      </w:r>
    </w:p>
    <w:p w14:paraId="41A3FF0B" w14:textId="676B1C2D" w:rsidR="00906737" w:rsidRPr="00906737" w:rsidRDefault="00906737" w:rsidP="00906737">
      <w:pPr>
        <w:pStyle w:val="ListParagraph"/>
        <w:numPr>
          <w:ilvl w:val="0"/>
          <w:numId w:val="11"/>
        </w:numPr>
        <w:rPr>
          <w:b/>
          <w:bCs/>
        </w:rPr>
      </w:pPr>
      <w:r w:rsidRPr="00906737">
        <w:rPr>
          <w:b/>
          <w:bCs/>
        </w:rPr>
        <w:t>Subscription &amp; Resource Governance</w:t>
      </w:r>
    </w:p>
    <w:p w14:paraId="37984EFB" w14:textId="07A34357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422767379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Azure Policy enforcing governance controls</w:t>
      </w:r>
    </w:p>
    <w:p w14:paraId="57D31A4F" w14:textId="3C719367" w:rsidR="00E8744D" w:rsidRPr="00E8744D" w:rsidRDefault="00E8744D" w:rsidP="00E8744D">
      <w:pPr>
        <w:pStyle w:val="ListParagraph"/>
        <w:numPr>
          <w:ilvl w:val="0"/>
          <w:numId w:val="16"/>
        </w:numPr>
        <w:rPr>
          <w:lang w:val="en-IN"/>
        </w:rPr>
      </w:pPr>
      <w:r w:rsidRPr="00E8744D">
        <w:rPr>
          <w:lang w:val="en-IN"/>
        </w:rPr>
        <w:t>Allowed locations</w:t>
      </w:r>
    </w:p>
    <w:p w14:paraId="58A528E8" w14:textId="09378DD5" w:rsidR="00E8744D" w:rsidRPr="00E8744D" w:rsidRDefault="00E8744D" w:rsidP="00E8744D">
      <w:pPr>
        <w:pStyle w:val="ListParagraph"/>
        <w:numPr>
          <w:ilvl w:val="0"/>
          <w:numId w:val="16"/>
        </w:numPr>
        <w:rPr>
          <w:lang w:val="en-IN"/>
        </w:rPr>
      </w:pPr>
      <w:r w:rsidRPr="00E8744D">
        <w:rPr>
          <w:lang w:val="en-IN"/>
        </w:rPr>
        <w:t>Approved VM SKUs</w:t>
      </w:r>
    </w:p>
    <w:p w14:paraId="531F2ED0" w14:textId="1A4A789E" w:rsidR="00E8744D" w:rsidRPr="00E8744D" w:rsidRDefault="00E8744D" w:rsidP="00E8744D">
      <w:pPr>
        <w:pStyle w:val="ListParagraph"/>
        <w:numPr>
          <w:ilvl w:val="0"/>
          <w:numId w:val="16"/>
        </w:numPr>
        <w:rPr>
          <w:lang w:val="en-IN"/>
        </w:rPr>
      </w:pPr>
      <w:r w:rsidRPr="00E8744D">
        <w:rPr>
          <w:lang w:val="en-IN"/>
        </w:rPr>
        <w:t>Mandatory tags</w:t>
      </w:r>
    </w:p>
    <w:p w14:paraId="6C80290F" w14:textId="71FB30E3" w:rsidR="00E8744D" w:rsidRPr="00E8744D" w:rsidRDefault="00E8744D" w:rsidP="00E8744D">
      <w:pPr>
        <w:pStyle w:val="ListParagraph"/>
        <w:numPr>
          <w:ilvl w:val="0"/>
          <w:numId w:val="16"/>
        </w:numPr>
        <w:rPr>
          <w:lang w:val="en-IN"/>
        </w:rPr>
      </w:pPr>
      <w:r w:rsidRPr="00E8744D">
        <w:rPr>
          <w:lang w:val="en-IN"/>
        </w:rPr>
        <w:t>No public IP on critical workloads</w:t>
      </w:r>
    </w:p>
    <w:p w14:paraId="691AC72D" w14:textId="771F788F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984978238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Management Groups structured correctly</w:t>
      </w:r>
    </w:p>
    <w:p w14:paraId="4357FAF0" w14:textId="3406D6F2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448904402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RBAC least privilege implemented</w:t>
      </w:r>
    </w:p>
    <w:p w14:paraId="49E6F93C" w14:textId="065A564B" w:rsidR="00B642F3" w:rsidRDefault="00B642F3">
      <w:r w:rsidRPr="00B642F3">
        <w:rPr>
          <w:lang w:val="en-IN"/>
        </w:rPr>
        <w:pict w14:anchorId="3CF461D7">
          <v:rect id="_x0000_i1553" style="width:0;height:1.5pt" o:hralign="center" o:hrstd="t" o:hr="t" fillcolor="#a0a0a0" stroked="f"/>
        </w:pict>
      </w:r>
    </w:p>
    <w:p w14:paraId="34D7E8C0" w14:textId="4D93E257" w:rsidR="00E8744D" w:rsidRPr="00E8744D" w:rsidRDefault="00E8744D" w:rsidP="00E8744D">
      <w:pPr>
        <w:pStyle w:val="ListParagraph"/>
        <w:numPr>
          <w:ilvl w:val="0"/>
          <w:numId w:val="11"/>
        </w:numPr>
        <w:rPr>
          <w:b/>
          <w:bCs/>
        </w:rPr>
      </w:pPr>
      <w:r w:rsidRPr="00E8744D">
        <w:rPr>
          <w:b/>
          <w:bCs/>
        </w:rPr>
        <w:t>Data Protection</w:t>
      </w:r>
    </w:p>
    <w:p w14:paraId="2142B11E" w14:textId="07A23D04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182561294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Key Vault used for all secrets</w:t>
      </w:r>
    </w:p>
    <w:p w14:paraId="16917CE8" w14:textId="68A0C111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-33407640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Customer-managed keys (CMK) enabled</w:t>
      </w:r>
    </w:p>
    <w:p w14:paraId="30B9F7E4" w14:textId="77777777" w:rsidR="00897927" w:rsidRPr="00897927" w:rsidRDefault="00000000" w:rsidP="00897927">
      <w:pPr>
        <w:pStyle w:val="ListParagraph"/>
        <w:numPr>
          <w:ilvl w:val="0"/>
          <w:numId w:val="18"/>
        </w:numPr>
        <w:rPr>
          <w:lang w:val="en-IN"/>
        </w:rPr>
      </w:pP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>Storage accounts enforce</w:t>
      </w:r>
      <w:r w:rsidR="00E8744D">
        <w:t>:</w:t>
      </w:r>
    </w:p>
    <w:p w14:paraId="57EDC298" w14:textId="14663989" w:rsidR="00897927" w:rsidRPr="00897927" w:rsidRDefault="00897927" w:rsidP="00897927">
      <w:pPr>
        <w:pStyle w:val="ListParagraph"/>
        <w:ind w:left="450"/>
        <w:rPr>
          <w:lang w:val="en-IN"/>
        </w:rPr>
      </w:pPr>
      <w:r>
        <w:t xml:space="preserve">                                            </w:t>
      </w:r>
    </w:p>
    <w:p w14:paraId="5BA2A83C" w14:textId="6B1794E5" w:rsidR="00E8744D" w:rsidRPr="00897927" w:rsidRDefault="00E8744D" w:rsidP="00897927">
      <w:pPr>
        <w:pStyle w:val="ListParagraph"/>
        <w:numPr>
          <w:ilvl w:val="3"/>
          <w:numId w:val="28"/>
        </w:numPr>
        <w:rPr>
          <w:lang w:val="en-IN"/>
        </w:rPr>
      </w:pPr>
      <w:r w:rsidRPr="00897927">
        <w:rPr>
          <w:lang w:val="en-IN"/>
        </w:rPr>
        <w:t>HTTPS only</w:t>
      </w:r>
    </w:p>
    <w:p w14:paraId="0A1CFBF6" w14:textId="1915B406" w:rsidR="00E8744D" w:rsidRPr="00897927" w:rsidRDefault="00E8744D" w:rsidP="00897927">
      <w:pPr>
        <w:pStyle w:val="ListParagraph"/>
        <w:numPr>
          <w:ilvl w:val="3"/>
          <w:numId w:val="28"/>
        </w:numPr>
        <w:rPr>
          <w:lang w:val="en-IN"/>
        </w:rPr>
      </w:pPr>
      <w:r w:rsidRPr="00897927">
        <w:rPr>
          <w:lang w:val="en-IN"/>
        </w:rPr>
        <w:t>Private endpoints</w:t>
      </w:r>
    </w:p>
    <w:p w14:paraId="66717BD0" w14:textId="37998354" w:rsidR="005C16A9" w:rsidRPr="00897927" w:rsidRDefault="00E8744D" w:rsidP="00897927">
      <w:pPr>
        <w:pStyle w:val="ListParagraph"/>
        <w:numPr>
          <w:ilvl w:val="3"/>
          <w:numId w:val="28"/>
        </w:numPr>
        <w:rPr>
          <w:lang w:val="en-IN"/>
        </w:rPr>
      </w:pPr>
      <w:r w:rsidRPr="00897927">
        <w:rPr>
          <w:lang w:val="en-IN"/>
        </w:rPr>
        <w:t>Soft delete enabled</w:t>
      </w:r>
    </w:p>
    <w:p w14:paraId="033F3FC4" w14:textId="751C1ED8" w:rsidR="00B642F3" w:rsidRPr="00897927" w:rsidRDefault="00B642F3" w:rsidP="00897927">
      <w:pPr>
        <w:rPr>
          <w:lang w:val="en-IN"/>
        </w:rPr>
      </w:pPr>
      <w:r w:rsidRPr="00B642F3">
        <w:rPr>
          <w:lang w:val="en-IN"/>
        </w:rPr>
        <w:pict w14:anchorId="2C7DE738">
          <v:rect id="_x0000_i1552" style="width:0;height:1.5pt" o:hralign="center" o:hrstd="t" o:hr="t" fillcolor="#a0a0a0" stroked="f"/>
        </w:pict>
      </w:r>
    </w:p>
    <w:p w14:paraId="093B8FD2" w14:textId="77777777" w:rsidR="00E8744D" w:rsidRDefault="00E8744D" w:rsidP="00E8744D">
      <w:pPr>
        <w:pStyle w:val="ListParagraph"/>
        <w:rPr>
          <w:lang w:val="en-IN"/>
        </w:rPr>
      </w:pPr>
    </w:p>
    <w:p w14:paraId="00953D2B" w14:textId="350D3AF6" w:rsidR="00E8744D" w:rsidRPr="00E8744D" w:rsidRDefault="00E8744D" w:rsidP="00E8744D">
      <w:pPr>
        <w:pStyle w:val="ListParagraph"/>
        <w:numPr>
          <w:ilvl w:val="0"/>
          <w:numId w:val="11"/>
        </w:numPr>
        <w:rPr>
          <w:b/>
          <w:bCs/>
          <w:lang w:val="en-IN"/>
        </w:rPr>
      </w:pPr>
      <w:r w:rsidRPr="00E8744D">
        <w:rPr>
          <w:b/>
          <w:bCs/>
        </w:rPr>
        <w:t>Network Security Architecture</w:t>
      </w:r>
    </w:p>
    <w:p w14:paraId="2AA7C8DC" w14:textId="66E48B60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-1095321452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Hub-Spoke architecture implemented</w:t>
      </w:r>
    </w:p>
    <w:p w14:paraId="01D161CA" w14:textId="709649E5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-779718376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NSG rules reviewed quarterly</w:t>
      </w:r>
    </w:p>
    <w:p w14:paraId="58A128E5" w14:textId="3C944C27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="00114695" w:rsidRPr="00114695">
        <w:rPr>
          <w:sz w:val="40"/>
          <w:szCs w:val="40"/>
        </w:rPr>
        <w:t xml:space="preserve"> </w:t>
      </w:r>
      <w:sdt>
        <w:sdtPr>
          <w:rPr>
            <w:sz w:val="40"/>
            <w:szCs w:val="40"/>
          </w:rPr>
          <w:id w:val="-158999419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>
        <w:t xml:space="preserve"> Azure Firewall / NVA in place</w:t>
      </w:r>
    </w:p>
    <w:p w14:paraId="39AAC0F8" w14:textId="1EB4101B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1081406187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DDoS Protection Plan enabled</w:t>
      </w:r>
    </w:p>
    <w:p w14:paraId="446A26CB" w14:textId="559ED1BE" w:rsidR="00B642F3" w:rsidRDefault="00B642F3">
      <w:r w:rsidRPr="00B642F3">
        <w:rPr>
          <w:lang w:val="en-IN"/>
        </w:rPr>
        <w:lastRenderedPageBreak/>
        <w:pict w14:anchorId="375F1469">
          <v:rect id="_x0000_i1551" style="width:0;height:1.5pt" o:hralign="center" o:hrstd="t" o:hr="t" fillcolor="#a0a0a0" stroked="f"/>
        </w:pict>
      </w:r>
    </w:p>
    <w:p w14:paraId="731EC92A" w14:textId="28FE7C88" w:rsidR="00E8744D" w:rsidRPr="00E8744D" w:rsidRDefault="00E8744D" w:rsidP="00E8744D">
      <w:pPr>
        <w:pStyle w:val="ListParagraph"/>
        <w:numPr>
          <w:ilvl w:val="0"/>
          <w:numId w:val="11"/>
        </w:numPr>
        <w:rPr>
          <w:b/>
          <w:bCs/>
        </w:rPr>
      </w:pPr>
      <w:r w:rsidRPr="00E8744D">
        <w:rPr>
          <w:b/>
          <w:bCs/>
        </w:rPr>
        <w:t>Security Monitoring &amp; Threat Protection</w:t>
      </w:r>
    </w:p>
    <w:p w14:paraId="66B9CA86" w14:textId="36BCE18F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-105589866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 xml:space="preserve">Microsoft Defender for Cloud </w:t>
      </w:r>
      <w:proofErr w:type="gramStart"/>
      <w:r>
        <w:t>enabled</w:t>
      </w:r>
      <w:proofErr w:type="gramEnd"/>
    </w:p>
    <w:p w14:paraId="7140D690" w14:textId="11ADA84C" w:rsidR="00E8744D" w:rsidRDefault="00E8744D" w:rsidP="00E8744D">
      <w:sdt>
        <w:sdtPr>
          <w:rPr>
            <w:sz w:val="40"/>
            <w:szCs w:val="40"/>
          </w:rPr>
          <w:id w:val="558595978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E8744D">
        <w:t>Defender for:</w:t>
      </w:r>
    </w:p>
    <w:p w14:paraId="0A707BAA" w14:textId="40ACC772" w:rsidR="00E8744D" w:rsidRPr="00E8744D" w:rsidRDefault="00E8744D" w:rsidP="00E8744D">
      <w:pPr>
        <w:pStyle w:val="ListParagraph"/>
        <w:numPr>
          <w:ilvl w:val="0"/>
          <w:numId w:val="16"/>
        </w:numPr>
        <w:rPr>
          <w:lang w:val="en-IN"/>
        </w:rPr>
      </w:pPr>
      <w:r w:rsidRPr="00E8744D">
        <w:rPr>
          <w:lang w:val="en-IN"/>
        </w:rPr>
        <w:t>Servers</w:t>
      </w:r>
    </w:p>
    <w:p w14:paraId="1844E7C6" w14:textId="5B07A96F" w:rsidR="00E8744D" w:rsidRPr="00E8744D" w:rsidRDefault="00E8744D" w:rsidP="00E8744D">
      <w:pPr>
        <w:pStyle w:val="ListParagraph"/>
        <w:numPr>
          <w:ilvl w:val="0"/>
          <w:numId w:val="16"/>
        </w:numPr>
        <w:rPr>
          <w:lang w:val="en-IN"/>
        </w:rPr>
      </w:pPr>
      <w:r w:rsidRPr="00E8744D">
        <w:rPr>
          <w:lang w:val="en-IN"/>
        </w:rPr>
        <w:t>Storage</w:t>
      </w:r>
    </w:p>
    <w:p w14:paraId="267C678E" w14:textId="394655D3" w:rsidR="00E8744D" w:rsidRPr="00E8744D" w:rsidRDefault="00E8744D" w:rsidP="00E8744D">
      <w:pPr>
        <w:pStyle w:val="ListParagraph"/>
        <w:numPr>
          <w:ilvl w:val="0"/>
          <w:numId w:val="16"/>
        </w:numPr>
        <w:rPr>
          <w:lang w:val="en-IN"/>
        </w:rPr>
      </w:pPr>
      <w:r w:rsidRPr="00E8744D">
        <w:rPr>
          <w:lang w:val="en-IN"/>
        </w:rPr>
        <w:t>SQL</w:t>
      </w:r>
    </w:p>
    <w:p w14:paraId="1991C942" w14:textId="618329D0" w:rsidR="00E8744D" w:rsidRPr="00E8744D" w:rsidRDefault="00E8744D" w:rsidP="00E8744D">
      <w:pPr>
        <w:pStyle w:val="ListParagraph"/>
        <w:numPr>
          <w:ilvl w:val="0"/>
          <w:numId w:val="16"/>
        </w:numPr>
        <w:rPr>
          <w:lang w:val="en-IN"/>
        </w:rPr>
      </w:pPr>
      <w:r w:rsidRPr="00E8744D">
        <w:rPr>
          <w:lang w:val="en-IN"/>
        </w:rPr>
        <w:t>Containers</w:t>
      </w:r>
    </w:p>
    <w:p w14:paraId="009B6E1F" w14:textId="36BB6D3F" w:rsidR="005C16A9" w:rsidRDefault="00000000" w:rsidP="00E8744D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="00114695" w:rsidRPr="00114695">
        <w:rPr>
          <w:sz w:val="40"/>
          <w:szCs w:val="40"/>
        </w:rPr>
        <w:t xml:space="preserve"> </w:t>
      </w:r>
      <w:sdt>
        <w:sdtPr>
          <w:rPr>
            <w:sz w:val="40"/>
            <w:szCs w:val="40"/>
          </w:rPr>
          <w:id w:val="23983953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E8744D">
            <w:rPr>
              <w:sz w:val="40"/>
              <w:szCs w:val="40"/>
            </w:rPr>
            <w:sym w:font="Wingdings 2" w:char="F052"/>
          </w:r>
        </w:sdtContent>
      </w:sdt>
      <w:r>
        <w:t xml:space="preserve"> Sentinel (SIEM) enabled</w:t>
      </w:r>
      <w:r w:rsidR="00E8744D">
        <w:t xml:space="preserve"> </w:t>
      </w:r>
      <w:r w:rsidR="00E8744D" w:rsidRPr="00E8744D">
        <w:t>for critical workloads</w:t>
      </w:r>
    </w:p>
    <w:p w14:paraId="760B4C90" w14:textId="0DE650CA" w:rsidR="00E8744D" w:rsidRDefault="00E8744D" w:rsidP="00E8744D">
      <w:sdt>
        <w:sdtPr>
          <w:rPr>
            <w:sz w:val="40"/>
            <w:szCs w:val="40"/>
          </w:rPr>
          <w:id w:val="-1724440195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 w:rsidRPr="00E8744D">
        <w:t xml:space="preserve"> </w:t>
      </w:r>
      <w:r w:rsidRPr="00E8744D">
        <w:t>Log retention policy defined</w:t>
      </w:r>
    </w:p>
    <w:p w14:paraId="043939AE" w14:textId="4E061EBE" w:rsidR="00B642F3" w:rsidRDefault="00B642F3" w:rsidP="00E8744D">
      <w:r w:rsidRPr="00B642F3">
        <w:rPr>
          <w:lang w:val="en-IN"/>
        </w:rPr>
        <w:pict w14:anchorId="22666A3B">
          <v:rect id="_x0000_i1550" style="width:0;height:1.5pt" o:hralign="center" o:hrstd="t" o:hr="t" fillcolor="#a0a0a0" stroked="f"/>
        </w:pict>
      </w:r>
    </w:p>
    <w:p w14:paraId="118079F4" w14:textId="1A5A35B1" w:rsidR="00E8744D" w:rsidRPr="00E8744D" w:rsidRDefault="00E8744D" w:rsidP="00E8744D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E8744D">
        <w:rPr>
          <w:b/>
          <w:bCs/>
        </w:rPr>
        <w:t>DevSecOps</w:t>
      </w:r>
      <w:proofErr w:type="spellEnd"/>
      <w:r w:rsidRPr="00E8744D">
        <w:rPr>
          <w:b/>
          <w:bCs/>
        </w:rPr>
        <w:t xml:space="preserve"> Integration</w:t>
      </w:r>
    </w:p>
    <w:p w14:paraId="65DC3CE7" w14:textId="4BA1A1D2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322086813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SAST integrated in CI/CD</w:t>
      </w:r>
    </w:p>
    <w:p w14:paraId="4D19591D" w14:textId="10663D62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630442918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Dependency scanning enabled</w:t>
      </w:r>
    </w:p>
    <w:p w14:paraId="607C81C1" w14:textId="395C60E6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205696298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E8744D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Infrastructure as Code scanning enabled</w:t>
      </w:r>
    </w:p>
    <w:p w14:paraId="7E4D0DFE" w14:textId="23979C06" w:rsidR="00E8744D" w:rsidRDefault="00E8744D" w:rsidP="00E8744D">
      <w:sdt>
        <w:sdtPr>
          <w:rPr>
            <w:sz w:val="40"/>
            <w:szCs w:val="40"/>
          </w:rPr>
          <w:id w:val="587265728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 w:rsidRPr="00E8744D">
        <w:t xml:space="preserve"> </w:t>
      </w:r>
      <w:r w:rsidRPr="00E8744D">
        <w:t>Secrets scanning in repos</w:t>
      </w:r>
    </w:p>
    <w:p w14:paraId="74238278" w14:textId="700BAD00" w:rsidR="00B642F3" w:rsidRDefault="00B642F3" w:rsidP="00E8744D">
      <w:r w:rsidRPr="00B642F3">
        <w:rPr>
          <w:lang w:val="en-IN"/>
        </w:rPr>
        <w:pict w14:anchorId="11511E7F">
          <v:rect id="_x0000_i1549" style="width:0;height:1.5pt" o:hralign="center" o:hrstd="t" o:hr="t" fillcolor="#a0a0a0" stroked="f"/>
        </w:pict>
      </w:r>
    </w:p>
    <w:p w14:paraId="5670D975" w14:textId="06DE08FD" w:rsidR="00E8744D" w:rsidRPr="00E8744D" w:rsidRDefault="00E8744D" w:rsidP="00E8744D">
      <w:pPr>
        <w:pStyle w:val="ListParagraph"/>
        <w:numPr>
          <w:ilvl w:val="0"/>
          <w:numId w:val="11"/>
        </w:numPr>
        <w:rPr>
          <w:b/>
          <w:bCs/>
        </w:rPr>
      </w:pPr>
      <w:r w:rsidRPr="00E8744D">
        <w:rPr>
          <w:b/>
          <w:bCs/>
        </w:rPr>
        <w:t>Incident Response</w:t>
      </w:r>
    </w:p>
    <w:p w14:paraId="238AA940" w14:textId="32E6C638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="00114695" w:rsidRPr="00114695">
        <w:rPr>
          <w:sz w:val="40"/>
          <w:szCs w:val="40"/>
        </w:rPr>
        <w:t xml:space="preserve"> </w:t>
      </w:r>
      <w:sdt>
        <w:sdtPr>
          <w:rPr>
            <w:sz w:val="40"/>
            <w:szCs w:val="40"/>
          </w:rPr>
          <w:id w:val="-1927413950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>
        <w:t xml:space="preserve"> IR playbooks documented</w:t>
      </w:r>
    </w:p>
    <w:p w14:paraId="06EC1586" w14:textId="6496854B" w:rsidR="00E8744D" w:rsidRDefault="00E8744D" w:rsidP="00E8744D">
      <w:sdt>
        <w:sdtPr>
          <w:rPr>
            <w:sz w:val="40"/>
            <w:szCs w:val="40"/>
          </w:rPr>
          <w:id w:val="825640822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E8744D">
        <w:t>RACI matrix defined</w:t>
      </w:r>
    </w:p>
    <w:p w14:paraId="198BB174" w14:textId="11AC5AE6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="00114695" w:rsidRPr="00114695">
        <w:rPr>
          <w:sz w:val="40"/>
          <w:szCs w:val="40"/>
        </w:rPr>
        <w:t xml:space="preserve"> </w:t>
      </w:r>
      <w:sdt>
        <w:sdtPr>
          <w:rPr>
            <w:sz w:val="40"/>
            <w:szCs w:val="40"/>
          </w:rPr>
          <w:id w:val="-1264757836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>
        <w:t xml:space="preserve"> Quarterly tabletop exercises performed</w:t>
      </w:r>
    </w:p>
    <w:p w14:paraId="0BE5EDC2" w14:textId="60E62893" w:rsidR="00E8744D" w:rsidRPr="00E8744D" w:rsidRDefault="00000000" w:rsidP="00E8744D">
      <w:pPr>
        <w:pStyle w:val="Heading1"/>
        <w:rPr>
          <w:lang w:val="en-IN"/>
        </w:rPr>
      </w:pPr>
      <w:r>
        <w:rPr>
          <w:rFonts w:ascii="Segoe UI Emoji" w:hAnsi="Segoe UI Emoji" w:cs="Segoe UI Emoji"/>
        </w:rPr>
        <w:t>🔴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Technical Security Engineer Checklist</w:t>
      </w:r>
    </w:p>
    <w:p w14:paraId="6C7896D0" w14:textId="78AF6BDC" w:rsidR="00E8744D" w:rsidRDefault="00E8744D" w:rsidP="00E8744D">
      <w:pPr>
        <w:rPr>
          <w:lang w:val="en-IN"/>
        </w:rPr>
      </w:pPr>
      <w:r w:rsidRPr="00E8744D">
        <w:rPr>
          <w:lang w:val="en-IN"/>
        </w:rPr>
        <w:t xml:space="preserve">This section is </w:t>
      </w:r>
      <w:r w:rsidRPr="00E8744D">
        <w:rPr>
          <w:b/>
          <w:bCs/>
          <w:lang w:val="en-IN"/>
        </w:rPr>
        <w:t>operational</w:t>
      </w:r>
      <w:r w:rsidRPr="00E8744D">
        <w:rPr>
          <w:lang w:val="en-IN"/>
        </w:rPr>
        <w:t xml:space="preserve"> — someone can literally use this for auditing.</w:t>
      </w:r>
    </w:p>
    <w:p w14:paraId="67236ECD" w14:textId="69E6832E" w:rsidR="00E8744D" w:rsidRPr="00E8744D" w:rsidRDefault="00E8744D" w:rsidP="00E8744D">
      <w:pPr>
        <w:rPr>
          <w:b/>
          <w:bCs/>
          <w:lang w:val="en-IN"/>
        </w:rPr>
      </w:pPr>
      <w:r w:rsidRPr="00E8744D">
        <w:rPr>
          <w:b/>
          <w:bCs/>
        </w:rPr>
        <w:lastRenderedPageBreak/>
        <w:t>1. Identity &amp; Access</w:t>
      </w:r>
    </w:p>
    <w:p w14:paraId="2B575B66" w14:textId="386366B4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944734732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MFA enforced via Conditional Access</w:t>
      </w:r>
    </w:p>
    <w:p w14:paraId="515A2EE5" w14:textId="387BDE5D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-1328592307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E8744D">
            <w:rPr>
              <w:rFonts w:ascii="MS Gothic" w:eastAsia="MS Gothic" w:hAnsi="MS Gothic" w:hint="eastAsia"/>
              <w:sz w:val="40"/>
              <w:szCs w:val="40"/>
            </w:rPr>
            <w:t>☐</w:t>
          </w:r>
        </w:sdtContent>
      </w:sdt>
      <w:r w:rsidR="00114695">
        <w:t xml:space="preserve"> </w:t>
      </w:r>
      <w:r>
        <w:t>Legacy authentication disabled</w:t>
      </w:r>
    </w:p>
    <w:p w14:paraId="21D2FD78" w14:textId="22A0E084" w:rsidR="00E8744D" w:rsidRDefault="00E8744D" w:rsidP="00E8744D">
      <w:sdt>
        <w:sdtPr>
          <w:rPr>
            <w:sz w:val="40"/>
            <w:szCs w:val="40"/>
          </w:rPr>
          <w:id w:val="21933323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40"/>
              <w:szCs w:val="40"/>
            </w:rPr>
            <w:t>☐</w:t>
          </w:r>
        </w:sdtContent>
      </w:sdt>
      <w:r w:rsidRPr="00E8744D">
        <w:t xml:space="preserve"> </w:t>
      </w:r>
      <w:r w:rsidRPr="00E8744D">
        <w:t>Risk-based sign-in detection enabled</w:t>
      </w:r>
    </w:p>
    <w:p w14:paraId="25C6C074" w14:textId="2067CB84" w:rsidR="00E8744D" w:rsidRDefault="00E8744D" w:rsidP="00E8744D">
      <w:sdt>
        <w:sdtPr>
          <w:rPr>
            <w:sz w:val="40"/>
            <w:szCs w:val="40"/>
          </w:rPr>
          <w:id w:val="564380557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40"/>
              <w:szCs w:val="40"/>
            </w:rPr>
            <w:t>☐</w:t>
          </w:r>
        </w:sdtContent>
      </w:sdt>
      <w:r w:rsidRPr="00E8744D">
        <w:t xml:space="preserve"> </w:t>
      </w:r>
      <w:proofErr w:type="spellStart"/>
      <w:r w:rsidRPr="00E8744D">
        <w:t>Passwordless</w:t>
      </w:r>
      <w:proofErr w:type="spellEnd"/>
      <w:r w:rsidRPr="00E8744D">
        <w:t xml:space="preserve"> or strong auth configured</w:t>
      </w:r>
    </w:p>
    <w:p w14:paraId="1B98F110" w14:textId="273CDD98" w:rsidR="00E8744D" w:rsidRDefault="00E8744D" w:rsidP="00E8744D">
      <w:sdt>
        <w:sdtPr>
          <w:rPr>
            <w:sz w:val="40"/>
            <w:szCs w:val="40"/>
          </w:rPr>
          <w:id w:val="-1846630933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40"/>
              <w:szCs w:val="40"/>
            </w:rPr>
            <w:t>☐</w:t>
          </w:r>
        </w:sdtContent>
      </w:sdt>
      <w:r w:rsidRPr="00E8744D">
        <w:t xml:space="preserve"> </w:t>
      </w:r>
      <w:r w:rsidRPr="00E8744D">
        <w:t>No Global Admin permanent assignments</w:t>
      </w:r>
    </w:p>
    <w:p w14:paraId="541EC571" w14:textId="2D2956DA" w:rsidR="00E8744D" w:rsidRPr="00E8744D" w:rsidRDefault="00E8744D" w:rsidP="00E8744D">
      <w:pPr>
        <w:pStyle w:val="ListParagraph"/>
        <w:rPr>
          <w:lang w:val="en-IN"/>
        </w:rPr>
      </w:pPr>
      <w:sdt>
        <w:sdtPr>
          <w:rPr>
            <w:rFonts w:ascii="MS Gothic" w:eastAsia="MS Gothic" w:hAnsi="MS Gothic"/>
            <w:sz w:val="40"/>
            <w:szCs w:val="40"/>
          </w:rPr>
          <w:id w:val="-904216706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40"/>
              <w:szCs w:val="40"/>
            </w:rPr>
            <w:sym w:font="Wingdings 2" w:char="F052"/>
          </w:r>
        </w:sdtContent>
      </w:sdt>
      <w:r w:rsidRPr="00E8744D">
        <w:t xml:space="preserve"> </w:t>
      </w:r>
      <w:r w:rsidRPr="00E8744D">
        <w:t>PIM enabled for:</w:t>
      </w:r>
      <w:r>
        <w:br/>
      </w:r>
      <w:r w:rsidRPr="00E8744D">
        <w:rPr>
          <w:lang w:val="en-IN"/>
        </w:rPr>
        <w:t>Global Admin</w:t>
      </w:r>
    </w:p>
    <w:p w14:paraId="3B895BD7" w14:textId="4C928158" w:rsidR="00E8744D" w:rsidRPr="00E8744D" w:rsidRDefault="00E8744D" w:rsidP="00E8744D">
      <w:pPr>
        <w:pStyle w:val="ListParagraph"/>
        <w:numPr>
          <w:ilvl w:val="0"/>
          <w:numId w:val="20"/>
        </w:numPr>
        <w:rPr>
          <w:lang w:val="en-IN"/>
        </w:rPr>
      </w:pPr>
      <w:r w:rsidRPr="00E8744D">
        <w:rPr>
          <w:lang w:val="en-IN"/>
        </w:rPr>
        <w:t>Subscription Owner</w:t>
      </w:r>
    </w:p>
    <w:p w14:paraId="1F950E24" w14:textId="5375F175" w:rsidR="00E8744D" w:rsidRPr="00E8744D" w:rsidRDefault="00E8744D" w:rsidP="00E8744D">
      <w:pPr>
        <w:pStyle w:val="ListParagraph"/>
        <w:numPr>
          <w:ilvl w:val="0"/>
          <w:numId w:val="20"/>
        </w:numPr>
        <w:rPr>
          <w:lang w:val="en-IN"/>
        </w:rPr>
      </w:pPr>
      <w:r w:rsidRPr="00E8744D">
        <w:rPr>
          <w:lang w:val="en-IN"/>
        </w:rPr>
        <w:t>Security Admin</w:t>
      </w:r>
    </w:p>
    <w:p w14:paraId="638CAFFE" w14:textId="75A1DD33" w:rsidR="00E8744D" w:rsidRDefault="00E8744D" w:rsidP="00E8744D">
      <w:r w:rsidRPr="00E8744D">
        <w:t>RBAC</w:t>
      </w:r>
    </w:p>
    <w:p w14:paraId="1E3291CB" w14:textId="542E2BA2" w:rsidR="00E8744D" w:rsidRPr="00E8744D" w:rsidRDefault="00000000" w:rsidP="00E8744D">
      <w:pPr>
        <w:rPr>
          <w:lang w:val="en-IN"/>
        </w:rPr>
      </w:pP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="00E8744D" w:rsidRPr="00E8744D">
        <w:rPr>
          <w:sz w:val="40"/>
          <w:szCs w:val="40"/>
        </w:rPr>
        <w:t xml:space="preserve"> </w:t>
      </w:r>
      <w:sdt>
        <w:sdtPr>
          <w:rPr>
            <w:sz w:val="40"/>
            <w:szCs w:val="40"/>
          </w:rPr>
          <w:id w:val="-840154327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E8744D"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="00E8744D" w:rsidRPr="00E8744D">
        <w:rPr>
          <w:lang w:val="en-IN"/>
        </w:rPr>
        <w:t>No direct Owner role to individuals</w:t>
      </w:r>
    </w:p>
    <w:p w14:paraId="150FE999" w14:textId="214634DA" w:rsidR="00E8744D" w:rsidRPr="00E8744D" w:rsidRDefault="00E8744D" w:rsidP="00E8744D">
      <w:pPr>
        <w:rPr>
          <w:lang w:val="en-IN"/>
        </w:rPr>
      </w:pPr>
      <w:sdt>
        <w:sdtPr>
          <w:rPr>
            <w:sz w:val="40"/>
            <w:szCs w:val="40"/>
          </w:rPr>
          <w:id w:val="345603124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E8744D">
        <w:rPr>
          <w:lang w:val="en-IN"/>
        </w:rPr>
        <w:t>Use groups for role assignments</w:t>
      </w:r>
    </w:p>
    <w:p w14:paraId="605B1FC4" w14:textId="180E21E2" w:rsidR="00E8744D" w:rsidRPr="00E8744D" w:rsidRDefault="00E8744D" w:rsidP="00E8744D">
      <w:pPr>
        <w:rPr>
          <w:lang w:val="en-IN"/>
        </w:rPr>
      </w:pPr>
      <w:sdt>
        <w:sdtPr>
          <w:rPr>
            <w:sz w:val="40"/>
            <w:szCs w:val="40"/>
          </w:rPr>
          <w:id w:val="986509796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E8744D">
        <w:rPr>
          <w:lang w:val="en-IN"/>
        </w:rPr>
        <w:t>Review role assignments</w:t>
      </w:r>
    </w:p>
    <w:p w14:paraId="22DE9033" w14:textId="315BF1BC" w:rsidR="00E8744D" w:rsidRDefault="00E8744D" w:rsidP="00E8744D">
      <w:pPr>
        <w:rPr>
          <w:lang w:val="en-IN"/>
        </w:rPr>
      </w:pPr>
      <w:sdt>
        <w:sdtPr>
          <w:rPr>
            <w:sz w:val="40"/>
            <w:szCs w:val="40"/>
          </w:rPr>
          <w:id w:val="-496194136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E8744D">
        <w:rPr>
          <w:lang w:val="en-IN"/>
        </w:rPr>
        <w:t>Access reviews enabled</w:t>
      </w:r>
    </w:p>
    <w:p w14:paraId="141CBDEC" w14:textId="219AED44" w:rsidR="00B642F3" w:rsidRPr="00E8744D" w:rsidRDefault="00B642F3" w:rsidP="00E8744D">
      <w:pPr>
        <w:rPr>
          <w:lang w:val="en-IN"/>
        </w:rPr>
      </w:pPr>
      <w:r w:rsidRPr="00B642F3">
        <w:rPr>
          <w:lang w:val="en-IN"/>
        </w:rPr>
        <w:pict w14:anchorId="2DAEAFCC">
          <v:rect id="_x0000_i1548" style="width:0;height:1.5pt" o:hralign="center" o:hrstd="t" o:hr="t" fillcolor="#a0a0a0" stroked="f"/>
        </w:pict>
      </w:r>
    </w:p>
    <w:p w14:paraId="0BC5F50A" w14:textId="7404BCE2" w:rsidR="005C16A9" w:rsidRPr="00E8744D" w:rsidRDefault="00E8744D" w:rsidP="00E8744D">
      <w:pPr>
        <w:rPr>
          <w:b/>
          <w:bCs/>
          <w:lang w:val="en-IN"/>
        </w:rPr>
      </w:pPr>
      <w:r w:rsidRPr="00E8744D">
        <w:rPr>
          <w:b/>
          <w:bCs/>
        </w:rPr>
        <w:t>2. Network Security</w:t>
      </w:r>
    </w:p>
    <w:p w14:paraId="44563F0C" w14:textId="3E6049ED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-1597248872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114695">
            <w:rPr>
              <w:sz w:val="40"/>
              <w:szCs w:val="40"/>
            </w:rPr>
            <w:sym w:font="Wingdings 2" w:char="F052"/>
          </w:r>
        </w:sdtContent>
      </w:sdt>
      <w:r w:rsidR="00114695">
        <w:t xml:space="preserve"> </w:t>
      </w:r>
      <w:r>
        <w:t>No public IP directly attached to VM (unless required)</w:t>
      </w:r>
    </w:p>
    <w:p w14:paraId="3BBD94F6" w14:textId="25730272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="00906737" w:rsidRPr="00906737">
        <w:rPr>
          <w:sz w:val="40"/>
          <w:szCs w:val="40"/>
        </w:rPr>
        <w:t xml:space="preserve"> </w:t>
      </w:r>
      <w:sdt>
        <w:sdtPr>
          <w:rPr>
            <w:sz w:val="40"/>
            <w:szCs w:val="40"/>
          </w:rPr>
          <w:id w:val="-705402342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906737">
            <w:rPr>
              <w:sz w:val="40"/>
              <w:szCs w:val="40"/>
            </w:rPr>
            <w:sym w:font="Wingdings 2" w:char="F052"/>
          </w:r>
        </w:sdtContent>
      </w:sdt>
      <w:r>
        <w:t xml:space="preserve"> NSGs deny inbound by default</w:t>
      </w:r>
    </w:p>
    <w:p w14:paraId="6C758FA6" w14:textId="55AC54A3" w:rsidR="00E8744D" w:rsidRDefault="00E8744D" w:rsidP="00E8744D">
      <w:sdt>
        <w:sdtPr>
          <w:rPr>
            <w:sz w:val="40"/>
            <w:szCs w:val="40"/>
          </w:rPr>
          <w:id w:val="-198892671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E8744D">
        <w:t>Bastion used instead of public RDP/SSH</w:t>
      </w:r>
    </w:p>
    <w:p w14:paraId="398E2733" w14:textId="50D085C9" w:rsidR="00B642F3" w:rsidRPr="00B642F3" w:rsidRDefault="00000000" w:rsidP="00B642F3">
      <w:pPr>
        <w:rPr>
          <w:lang w:val="en-IN"/>
        </w:rPr>
      </w:pPr>
      <w:r>
        <w:lastRenderedPageBreak/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-1872600006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B642F3">
            <w:rPr>
              <w:sz w:val="40"/>
              <w:szCs w:val="40"/>
            </w:rPr>
            <w:sym w:font="Wingdings 2" w:char="F052"/>
          </w:r>
        </w:sdtContent>
      </w:sdt>
      <w:r w:rsidR="00906737">
        <w:t xml:space="preserve"> </w:t>
      </w:r>
      <w:r w:rsidR="00B642F3" w:rsidRPr="00B642F3">
        <w:t>NSG rules reviewed for:</w:t>
      </w:r>
      <w:r w:rsidR="00B642F3">
        <w:br/>
      </w:r>
      <w:r w:rsidR="00B642F3">
        <w:tab/>
      </w:r>
      <w:r w:rsidR="00B642F3" w:rsidRPr="00B642F3">
        <w:rPr>
          <w:lang w:val="en-IN"/>
        </w:rPr>
        <w:t>0.0.0.0/0 exposure</w:t>
      </w:r>
    </w:p>
    <w:p w14:paraId="1D8296C9" w14:textId="1D9F5199" w:rsidR="00B642F3" w:rsidRDefault="00B642F3" w:rsidP="00B642F3">
      <w:pPr>
        <w:rPr>
          <w:lang w:val="en-IN"/>
        </w:rPr>
      </w:pPr>
      <w:r w:rsidRPr="00B642F3">
        <w:rPr>
          <w:lang w:val="en-IN"/>
        </w:rPr>
        <w:t xml:space="preserve"> </w:t>
      </w:r>
      <w:r>
        <w:rPr>
          <w:lang w:val="en-IN"/>
        </w:rPr>
        <w:tab/>
      </w:r>
      <w:r w:rsidRPr="00B642F3">
        <w:rPr>
          <w:lang w:val="en-IN"/>
        </w:rPr>
        <w:t>Any → Any rules</w:t>
      </w:r>
    </w:p>
    <w:p w14:paraId="29BBCA94" w14:textId="77777777" w:rsidR="00B642F3" w:rsidRDefault="00B642F3" w:rsidP="00B642F3">
      <w:sdt>
        <w:sdtPr>
          <w:rPr>
            <w:sz w:val="40"/>
            <w:szCs w:val="40"/>
          </w:rPr>
          <w:id w:val="923613325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 w:rsidRPr="00B642F3">
        <w:t xml:space="preserve"> </w:t>
      </w:r>
      <w:r w:rsidRPr="00B642F3">
        <w:t>Private endpoints used for:</w:t>
      </w:r>
    </w:p>
    <w:p w14:paraId="6C1A61BF" w14:textId="359B814A" w:rsidR="00B642F3" w:rsidRPr="00B642F3" w:rsidRDefault="00B642F3" w:rsidP="00B642F3">
      <w:pPr>
        <w:ind w:left="720"/>
        <w:rPr>
          <w:lang w:val="en-IN"/>
        </w:rPr>
      </w:pPr>
      <w:r>
        <w:br/>
      </w:r>
      <w:r w:rsidRPr="00B642F3">
        <w:rPr>
          <w:lang w:val="en-IN"/>
        </w:rPr>
        <w:t>Storage</w:t>
      </w:r>
    </w:p>
    <w:p w14:paraId="4B24CF54" w14:textId="2F1284E1" w:rsidR="00B642F3" w:rsidRPr="00B642F3" w:rsidRDefault="00B642F3" w:rsidP="00B642F3">
      <w:pPr>
        <w:ind w:left="720"/>
        <w:rPr>
          <w:lang w:val="en-IN"/>
        </w:rPr>
      </w:pPr>
      <w:r w:rsidRPr="00B642F3">
        <w:rPr>
          <w:lang w:val="en-IN"/>
        </w:rPr>
        <w:t>SQL</w:t>
      </w:r>
    </w:p>
    <w:p w14:paraId="0C8DA515" w14:textId="41DD3792" w:rsidR="00B642F3" w:rsidRDefault="00B642F3" w:rsidP="00B642F3">
      <w:pPr>
        <w:ind w:left="720"/>
        <w:rPr>
          <w:lang w:val="en-IN"/>
        </w:rPr>
      </w:pPr>
      <w:r w:rsidRPr="00B642F3">
        <w:rPr>
          <w:lang w:val="en-IN"/>
        </w:rPr>
        <w:t>Key Vault</w:t>
      </w:r>
    </w:p>
    <w:p w14:paraId="339FC5AA" w14:textId="34248A7C" w:rsidR="00B642F3" w:rsidRPr="00B642F3" w:rsidRDefault="00B642F3" w:rsidP="00B642F3">
      <w:pPr>
        <w:tabs>
          <w:tab w:val="left" w:pos="1586"/>
        </w:tabs>
        <w:rPr>
          <w:lang w:val="en-IN"/>
        </w:rPr>
      </w:pPr>
      <w:r>
        <w:rPr>
          <w:sz w:val="40"/>
          <w:szCs w:val="40"/>
        </w:rPr>
        <w:t xml:space="preserve"># </w:t>
      </w:r>
      <w:r w:rsidRPr="00B642F3">
        <w:t>Edge Protection</w:t>
      </w:r>
    </w:p>
    <w:p w14:paraId="292BDDC1" w14:textId="42FCE66B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-912548716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906737">
            <w:rPr>
              <w:sz w:val="40"/>
              <w:szCs w:val="40"/>
            </w:rPr>
            <w:sym w:font="Wingdings 2" w:char="F052"/>
          </w:r>
        </w:sdtContent>
      </w:sdt>
      <w:r w:rsidR="00906737">
        <w:t xml:space="preserve"> </w:t>
      </w:r>
      <w:r>
        <w:t>WAF enabled</w:t>
      </w:r>
    </w:p>
    <w:p w14:paraId="22B7ED4C" w14:textId="211BA44D" w:rsidR="00B642F3" w:rsidRDefault="00B642F3" w:rsidP="00B642F3">
      <w:sdt>
        <w:sdtPr>
          <w:rPr>
            <w:sz w:val="40"/>
            <w:szCs w:val="40"/>
          </w:rPr>
          <w:id w:val="2119181418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t xml:space="preserve">DDoS Protection Standard </w:t>
      </w:r>
      <w:proofErr w:type="gramStart"/>
      <w:r w:rsidRPr="00B642F3">
        <w:t>enabled</w:t>
      </w:r>
      <w:proofErr w:type="gramEnd"/>
    </w:p>
    <w:p w14:paraId="7B680700" w14:textId="5114B2C1" w:rsidR="00B642F3" w:rsidRDefault="00B642F3" w:rsidP="00B642F3">
      <w:sdt>
        <w:sdtPr>
          <w:rPr>
            <w:sz w:val="40"/>
            <w:szCs w:val="40"/>
          </w:rPr>
          <w:id w:val="202936374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t>TLS 1.2+ enforced</w:t>
      </w:r>
    </w:p>
    <w:p w14:paraId="194D4E04" w14:textId="0BAC2997" w:rsidR="00B642F3" w:rsidRDefault="00B642F3" w:rsidP="00B642F3">
      <w:r w:rsidRPr="00B642F3">
        <w:rPr>
          <w:lang w:val="en-IN"/>
        </w:rPr>
        <w:pict w14:anchorId="45B6AA32">
          <v:rect id="_x0000_i1547" style="width:0;height:1.5pt" o:hralign="center" o:hrstd="t" o:hr="t" fillcolor="#a0a0a0" stroked="f"/>
        </w:pict>
      </w:r>
    </w:p>
    <w:p w14:paraId="15EDE44B" w14:textId="585C2B41" w:rsidR="00B642F3" w:rsidRPr="00B642F3" w:rsidRDefault="00B642F3" w:rsidP="00B642F3">
      <w:pPr>
        <w:rPr>
          <w:b/>
          <w:bCs/>
        </w:rPr>
      </w:pPr>
      <w:r w:rsidRPr="00B642F3">
        <w:rPr>
          <w:b/>
          <w:bCs/>
        </w:rPr>
        <w:t>3. Secrets &amp; Key Management</w:t>
      </w:r>
    </w:p>
    <w:p w14:paraId="6D9E96D4" w14:textId="77777777" w:rsidR="00B642F3" w:rsidRPr="00B642F3" w:rsidRDefault="00000000" w:rsidP="00B642F3">
      <w:pPr>
        <w:rPr>
          <w:lang w:val="en-IN"/>
        </w:rPr>
      </w:pP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-163625107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906737">
            <w:rPr>
              <w:sz w:val="40"/>
              <w:szCs w:val="40"/>
            </w:rPr>
            <w:sym w:font="Wingdings 2" w:char="F052"/>
          </w:r>
        </w:sdtContent>
      </w:sdt>
      <w:r w:rsidR="00906737">
        <w:t xml:space="preserve"> </w:t>
      </w:r>
      <w:r>
        <w:t>No secrets in</w:t>
      </w:r>
      <w:r w:rsidR="00B642F3">
        <w:t>:</w:t>
      </w:r>
      <w:r w:rsidR="00B642F3">
        <w:br/>
      </w:r>
      <w:proofErr w:type="gramStart"/>
      <w:r w:rsidR="00B642F3" w:rsidRPr="00B642F3">
        <w:rPr>
          <w:lang w:val="en-IN"/>
        </w:rPr>
        <w:t>  App</w:t>
      </w:r>
      <w:proofErr w:type="gramEnd"/>
      <w:r w:rsidR="00B642F3" w:rsidRPr="00B642F3">
        <w:rPr>
          <w:lang w:val="en-IN"/>
        </w:rPr>
        <w:t xml:space="preserve"> settings</w:t>
      </w:r>
    </w:p>
    <w:p w14:paraId="780D35A7" w14:textId="77777777" w:rsidR="00B642F3" w:rsidRPr="00B642F3" w:rsidRDefault="00B642F3" w:rsidP="00B642F3">
      <w:pPr>
        <w:rPr>
          <w:lang w:val="en-IN"/>
        </w:rPr>
      </w:pPr>
      <w:proofErr w:type="gramStart"/>
      <w:r w:rsidRPr="00B642F3">
        <w:rPr>
          <w:lang w:val="en-IN"/>
        </w:rPr>
        <w:t>  ARM</w:t>
      </w:r>
      <w:proofErr w:type="gramEnd"/>
      <w:r w:rsidRPr="00B642F3">
        <w:rPr>
          <w:lang w:val="en-IN"/>
        </w:rPr>
        <w:t xml:space="preserve"> templates</w:t>
      </w:r>
    </w:p>
    <w:p w14:paraId="12E6F195" w14:textId="15291BA3" w:rsidR="005C16A9" w:rsidRPr="00B642F3" w:rsidRDefault="00B642F3" w:rsidP="00B642F3">
      <w:pPr>
        <w:rPr>
          <w:lang w:val="en-IN"/>
        </w:rPr>
      </w:pPr>
      <w:proofErr w:type="gramStart"/>
      <w:r w:rsidRPr="00B642F3">
        <w:rPr>
          <w:lang w:val="en-IN"/>
        </w:rPr>
        <w:t>  GitHub</w:t>
      </w:r>
      <w:proofErr w:type="gramEnd"/>
      <w:r w:rsidRPr="00B642F3">
        <w:rPr>
          <w:lang w:val="en-IN"/>
        </w:rPr>
        <w:t xml:space="preserve"> repos</w:t>
      </w:r>
    </w:p>
    <w:p w14:paraId="5B7BE890" w14:textId="77777777" w:rsidR="00B642F3" w:rsidRDefault="00000000" w:rsidP="00B642F3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185793447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906737">
            <w:rPr>
              <w:sz w:val="40"/>
              <w:szCs w:val="40"/>
            </w:rPr>
            <w:sym w:font="Wingdings 2" w:char="F052"/>
          </w:r>
        </w:sdtContent>
      </w:sdt>
      <w:r w:rsidR="00906737">
        <w:t xml:space="preserve"> </w:t>
      </w:r>
      <w:r>
        <w:t>All secrets stored in Key Vault</w:t>
      </w:r>
    </w:p>
    <w:p w14:paraId="2B16464A" w14:textId="56B780C2" w:rsidR="00B642F3" w:rsidRPr="00B642F3" w:rsidRDefault="00B642F3" w:rsidP="00B642F3">
      <w:r w:rsidRPr="00B642F3">
        <w:rPr>
          <w:lang w:val="en-IN"/>
        </w:rPr>
        <w:t xml:space="preserve"> </w:t>
      </w:r>
      <w:sdt>
        <w:sdtPr>
          <w:rPr>
            <w:sz w:val="40"/>
            <w:szCs w:val="40"/>
          </w:rPr>
          <w:id w:val="-192230666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Key rotation policy enabled</w:t>
      </w:r>
    </w:p>
    <w:p w14:paraId="109360AC" w14:textId="7A75CD04" w:rsid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-131448699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Soft delete + purge protection enabled</w:t>
      </w:r>
    </w:p>
    <w:p w14:paraId="43F00208" w14:textId="0AACCDEF" w:rsidR="00B642F3" w:rsidRPr="00B642F3" w:rsidRDefault="00B642F3" w:rsidP="00B642F3">
      <w:pPr>
        <w:rPr>
          <w:lang w:val="en-IN"/>
        </w:rPr>
      </w:pPr>
      <w:r w:rsidRPr="00B642F3">
        <w:rPr>
          <w:lang w:val="en-IN"/>
        </w:rPr>
        <w:pict w14:anchorId="698ABE20">
          <v:rect id="_x0000_i1546" style="width:0;height:1.5pt" o:hralign="center" o:hrstd="t" o:hr="t" fillcolor="#a0a0a0" stroked="f"/>
        </w:pict>
      </w:r>
    </w:p>
    <w:p w14:paraId="24A06143" w14:textId="7D5F13F9" w:rsidR="00B642F3" w:rsidRDefault="00B642F3" w:rsidP="00B642F3">
      <w:pPr>
        <w:rPr>
          <w:b/>
          <w:bCs/>
        </w:rPr>
      </w:pPr>
      <w:r w:rsidRPr="00B642F3">
        <w:rPr>
          <w:b/>
          <w:bCs/>
        </w:rPr>
        <w:t>4. Data Security</w:t>
      </w:r>
    </w:p>
    <w:p w14:paraId="65757C5D" w14:textId="618D9BA9" w:rsidR="00B642F3" w:rsidRPr="00B642F3" w:rsidRDefault="00B642F3" w:rsidP="00B642F3">
      <w:pPr>
        <w:rPr>
          <w:b/>
          <w:bCs/>
          <w:lang w:val="en-IN"/>
        </w:rPr>
      </w:pPr>
      <w:r w:rsidRPr="00B642F3">
        <w:rPr>
          <w:b/>
          <w:bCs/>
        </w:rPr>
        <w:lastRenderedPageBreak/>
        <w:t>Storage</w:t>
      </w:r>
    </w:p>
    <w:p w14:paraId="53834950" w14:textId="799D8D42" w:rsidR="005C16A9" w:rsidRDefault="00000000"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>
        <w:t xml:space="preserve"> </w:t>
      </w:r>
      <w:sdt>
        <w:sdtPr>
          <w:rPr>
            <w:sz w:val="40"/>
            <w:szCs w:val="40"/>
          </w:rPr>
          <w:id w:val="1222484566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906737">
            <w:rPr>
              <w:sz w:val="40"/>
              <w:szCs w:val="40"/>
            </w:rPr>
            <w:sym w:font="Wingdings 2" w:char="F052"/>
          </w:r>
        </w:sdtContent>
      </w:sdt>
      <w:r w:rsidR="00906737">
        <w:t xml:space="preserve"> </w:t>
      </w:r>
      <w:r>
        <w:t>Public blob access disabled</w:t>
      </w:r>
    </w:p>
    <w:p w14:paraId="68F2EC51" w14:textId="7F95B006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-1424572183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Firewall enabled</w:t>
      </w:r>
    </w:p>
    <w:p w14:paraId="4A60C002" w14:textId="315B8C26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-136884324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 w:rsidRPr="00B642F3">
        <w:rPr>
          <w:lang w:val="en-IN"/>
        </w:rPr>
        <w:t xml:space="preserve"> Secure transfer required</w:t>
      </w:r>
    </w:p>
    <w:p w14:paraId="7CB2EBBB" w14:textId="32B807A4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-1686510623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>
        <w:t>E</w:t>
      </w:r>
      <w:proofErr w:type="spellStart"/>
      <w:r w:rsidRPr="00B642F3">
        <w:rPr>
          <w:lang w:val="en-IN"/>
        </w:rPr>
        <w:t>ncryption</w:t>
      </w:r>
      <w:proofErr w:type="spellEnd"/>
      <w:r w:rsidRPr="00B642F3">
        <w:rPr>
          <w:lang w:val="en-IN"/>
        </w:rPr>
        <w:t xml:space="preserve"> </w:t>
      </w:r>
      <w:proofErr w:type="gramStart"/>
      <w:r w:rsidRPr="00B642F3">
        <w:rPr>
          <w:lang w:val="en-IN"/>
        </w:rPr>
        <w:t>enabled</w:t>
      </w:r>
      <w:proofErr w:type="gramEnd"/>
    </w:p>
    <w:p w14:paraId="770A716C" w14:textId="77777777" w:rsidR="00B642F3" w:rsidRPr="00B642F3" w:rsidRDefault="00B642F3" w:rsidP="00B642F3">
      <w:pPr>
        <w:rPr>
          <w:b/>
          <w:bCs/>
          <w:lang w:val="en-IN"/>
        </w:rPr>
      </w:pPr>
      <w:r w:rsidRPr="00B642F3">
        <w:rPr>
          <w:b/>
          <w:bCs/>
          <w:lang w:val="en-IN"/>
        </w:rPr>
        <w:t>SQL</w:t>
      </w:r>
    </w:p>
    <w:p w14:paraId="66AE2C40" w14:textId="4B0C4A3A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127837644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TDE enabled</w:t>
      </w:r>
    </w:p>
    <w:p w14:paraId="42E4825E" w14:textId="1F8DCACF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80651334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Auditing enabled</w:t>
      </w:r>
    </w:p>
    <w:p w14:paraId="536A384C" w14:textId="4326300D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1769888907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Defender for SQL enabled</w:t>
      </w:r>
    </w:p>
    <w:p w14:paraId="2CFEA7E2" w14:textId="60C41A71" w:rsid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1998614526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No public endpoint without firewall restriction</w:t>
      </w:r>
    </w:p>
    <w:p w14:paraId="1DD506AB" w14:textId="28995A62" w:rsidR="00B642F3" w:rsidRDefault="00B642F3" w:rsidP="00B642F3">
      <w:pPr>
        <w:rPr>
          <w:lang w:val="en-IN"/>
        </w:rPr>
      </w:pPr>
      <w:r w:rsidRPr="00B642F3">
        <w:rPr>
          <w:lang w:val="en-IN"/>
        </w:rPr>
        <w:pict w14:anchorId="57BA7EA5">
          <v:rect id="_x0000_i1545" style="width:0;height:1.5pt" o:hralign="center" o:hrstd="t" o:hr="t" fillcolor="#a0a0a0" stroked="f"/>
        </w:pict>
      </w:r>
    </w:p>
    <w:p w14:paraId="545FB3CF" w14:textId="55FC6EF0" w:rsidR="00B642F3" w:rsidRPr="00B642F3" w:rsidRDefault="00B642F3" w:rsidP="00B642F3">
      <w:pPr>
        <w:rPr>
          <w:b/>
          <w:bCs/>
          <w:lang w:val="en-IN"/>
        </w:rPr>
      </w:pPr>
      <w:r w:rsidRPr="00B642F3">
        <w:rPr>
          <w:b/>
          <w:bCs/>
          <w:lang w:val="en-IN"/>
        </w:rPr>
        <w:t>5. Compute Security</w:t>
      </w:r>
    </w:p>
    <w:p w14:paraId="7681ECDB" w14:textId="77777777" w:rsidR="00B642F3" w:rsidRPr="00B642F3" w:rsidRDefault="00B642F3" w:rsidP="00B642F3">
      <w:pPr>
        <w:rPr>
          <w:b/>
          <w:bCs/>
          <w:lang w:val="en-IN"/>
        </w:rPr>
      </w:pPr>
      <w:r w:rsidRPr="00B642F3">
        <w:rPr>
          <w:b/>
          <w:bCs/>
          <w:lang w:val="en-IN"/>
        </w:rPr>
        <w:t>VMs</w:t>
      </w:r>
    </w:p>
    <w:p w14:paraId="71687389" w14:textId="7371E595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-754127654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Defender for Servers enabled</w:t>
      </w:r>
    </w:p>
    <w:p w14:paraId="4F2530DA" w14:textId="763B3958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1824384972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Disk encryption enabled</w:t>
      </w:r>
    </w:p>
    <w:p w14:paraId="60CFEC31" w14:textId="23301654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1843194687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Just-In-Time (JIT) access configured</w:t>
      </w:r>
    </w:p>
    <w:p w14:paraId="23A4FB34" w14:textId="465A63BB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-35742534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OS patching automated</w:t>
      </w:r>
    </w:p>
    <w:p w14:paraId="0B45C6D8" w14:textId="77777777" w:rsidR="00B642F3" w:rsidRPr="00B642F3" w:rsidRDefault="00B642F3" w:rsidP="00B642F3">
      <w:pPr>
        <w:rPr>
          <w:b/>
          <w:bCs/>
          <w:lang w:val="en-IN"/>
        </w:rPr>
      </w:pPr>
      <w:r w:rsidRPr="00B642F3">
        <w:rPr>
          <w:b/>
          <w:bCs/>
          <w:lang w:val="en-IN"/>
        </w:rPr>
        <w:t>Containers</w:t>
      </w:r>
    </w:p>
    <w:p w14:paraId="0EEA14DA" w14:textId="23800653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-1507354346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Images scanned</w:t>
      </w:r>
    </w:p>
    <w:p w14:paraId="452EB481" w14:textId="2A894880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2112078673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ACR admin user disabled</w:t>
      </w:r>
    </w:p>
    <w:p w14:paraId="2BCF9361" w14:textId="1F5C612E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-1000818328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Kubernetes RBAC reviewed</w:t>
      </w:r>
    </w:p>
    <w:p w14:paraId="5555B3E6" w14:textId="554F7BC1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-816561782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Network policies enabled</w:t>
      </w:r>
    </w:p>
    <w:p w14:paraId="53E35938" w14:textId="77777777" w:rsidR="00B642F3" w:rsidRPr="00B642F3" w:rsidRDefault="00B642F3" w:rsidP="00B642F3">
      <w:pPr>
        <w:rPr>
          <w:lang w:val="en-IN"/>
        </w:rPr>
      </w:pPr>
      <w:r w:rsidRPr="00B642F3">
        <w:rPr>
          <w:lang w:val="en-IN"/>
        </w:rPr>
        <w:pict w14:anchorId="7E45C8B6">
          <v:rect id="_x0000_i1543" style="width:0;height:1.5pt" o:hralign="center" o:hrstd="t" o:hr="t" fillcolor="#a0a0a0" stroked="f"/>
        </w:pict>
      </w:r>
    </w:p>
    <w:p w14:paraId="751AFF5B" w14:textId="77777777" w:rsidR="00B642F3" w:rsidRDefault="00B642F3" w:rsidP="00B642F3">
      <w:pPr>
        <w:rPr>
          <w:b/>
          <w:bCs/>
          <w:lang w:val="en-IN"/>
        </w:rPr>
      </w:pPr>
      <w:r w:rsidRPr="00B642F3">
        <w:rPr>
          <w:b/>
          <w:bCs/>
          <w:lang w:val="en-IN"/>
        </w:rPr>
        <w:t xml:space="preserve"> 6. Monitoring &amp; Logging</w:t>
      </w:r>
    </w:p>
    <w:p w14:paraId="34F911F9" w14:textId="1F53050A" w:rsidR="00B642F3" w:rsidRPr="00B642F3" w:rsidRDefault="00B642F3" w:rsidP="00B642F3">
      <w:pPr>
        <w:rPr>
          <w:b/>
          <w:bCs/>
          <w:lang w:val="en-IN"/>
        </w:rPr>
      </w:pPr>
      <w:sdt>
        <w:sdtPr>
          <w:rPr>
            <w:sz w:val="40"/>
            <w:szCs w:val="40"/>
          </w:rPr>
          <w:id w:val="1334186779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 w:rsidRPr="00B642F3">
        <w:rPr>
          <w:lang w:val="en-IN"/>
        </w:rPr>
        <w:t xml:space="preserve"> Diagnostic logs enabled for:</w:t>
      </w:r>
    </w:p>
    <w:p w14:paraId="52334FCD" w14:textId="77777777" w:rsidR="00B642F3" w:rsidRPr="00B642F3" w:rsidRDefault="00B642F3" w:rsidP="00B642F3">
      <w:pPr>
        <w:numPr>
          <w:ilvl w:val="1"/>
          <w:numId w:val="25"/>
        </w:numPr>
        <w:rPr>
          <w:lang w:val="en-IN"/>
        </w:rPr>
      </w:pPr>
      <w:r w:rsidRPr="00B642F3">
        <w:rPr>
          <w:lang w:val="en-IN"/>
        </w:rPr>
        <w:t>VMs</w:t>
      </w:r>
    </w:p>
    <w:p w14:paraId="15895D37" w14:textId="77777777" w:rsidR="00B642F3" w:rsidRPr="00B642F3" w:rsidRDefault="00B642F3" w:rsidP="00B642F3">
      <w:pPr>
        <w:numPr>
          <w:ilvl w:val="1"/>
          <w:numId w:val="25"/>
        </w:numPr>
        <w:rPr>
          <w:lang w:val="en-IN"/>
        </w:rPr>
      </w:pPr>
      <w:r w:rsidRPr="00B642F3">
        <w:rPr>
          <w:lang w:val="en-IN"/>
        </w:rPr>
        <w:t>Storage</w:t>
      </w:r>
    </w:p>
    <w:p w14:paraId="51C9D67B" w14:textId="77777777" w:rsidR="00B642F3" w:rsidRPr="00B642F3" w:rsidRDefault="00B642F3" w:rsidP="00B642F3">
      <w:pPr>
        <w:numPr>
          <w:ilvl w:val="1"/>
          <w:numId w:val="25"/>
        </w:numPr>
        <w:rPr>
          <w:lang w:val="en-IN"/>
        </w:rPr>
      </w:pPr>
      <w:r w:rsidRPr="00B642F3">
        <w:rPr>
          <w:lang w:val="en-IN"/>
        </w:rPr>
        <w:t>Key Vault</w:t>
      </w:r>
    </w:p>
    <w:p w14:paraId="4735FBCF" w14:textId="77777777" w:rsidR="00B642F3" w:rsidRPr="00B642F3" w:rsidRDefault="00B642F3" w:rsidP="00B642F3">
      <w:pPr>
        <w:numPr>
          <w:ilvl w:val="1"/>
          <w:numId w:val="25"/>
        </w:numPr>
        <w:rPr>
          <w:lang w:val="en-IN"/>
        </w:rPr>
      </w:pPr>
      <w:r w:rsidRPr="00B642F3">
        <w:rPr>
          <w:lang w:val="en-IN"/>
        </w:rPr>
        <w:t>SQL</w:t>
      </w:r>
    </w:p>
    <w:p w14:paraId="7D0A06D7" w14:textId="3BF47922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-1989848494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Logs sent to Log Analytics</w:t>
      </w:r>
    </w:p>
    <w:p w14:paraId="04B573B9" w14:textId="693ADA2F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1022438757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Sentinel connected</w:t>
      </w:r>
    </w:p>
    <w:p w14:paraId="40253F5F" w14:textId="2CFAADFB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-530950744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Alerts configured for:</w:t>
      </w:r>
    </w:p>
    <w:p w14:paraId="6FFCFE12" w14:textId="77777777" w:rsidR="00B642F3" w:rsidRPr="00B642F3" w:rsidRDefault="00B642F3" w:rsidP="00B642F3">
      <w:pPr>
        <w:numPr>
          <w:ilvl w:val="1"/>
          <w:numId w:val="25"/>
        </w:numPr>
        <w:rPr>
          <w:lang w:val="en-IN"/>
        </w:rPr>
      </w:pPr>
      <w:r w:rsidRPr="00B642F3">
        <w:rPr>
          <w:lang w:val="en-IN"/>
        </w:rPr>
        <w:t>Privilege escalation</w:t>
      </w:r>
    </w:p>
    <w:p w14:paraId="57ABDB38" w14:textId="77777777" w:rsidR="00B642F3" w:rsidRPr="00B642F3" w:rsidRDefault="00B642F3" w:rsidP="00B642F3">
      <w:pPr>
        <w:numPr>
          <w:ilvl w:val="1"/>
          <w:numId w:val="25"/>
        </w:numPr>
        <w:rPr>
          <w:lang w:val="en-IN"/>
        </w:rPr>
      </w:pPr>
      <w:r w:rsidRPr="00B642F3">
        <w:rPr>
          <w:lang w:val="en-IN"/>
        </w:rPr>
        <w:t>Failed login attempts</w:t>
      </w:r>
    </w:p>
    <w:p w14:paraId="7705D5B9" w14:textId="77777777" w:rsidR="00B642F3" w:rsidRPr="00B642F3" w:rsidRDefault="00B642F3" w:rsidP="00B642F3">
      <w:pPr>
        <w:numPr>
          <w:ilvl w:val="1"/>
          <w:numId w:val="25"/>
        </w:numPr>
        <w:rPr>
          <w:lang w:val="en-IN"/>
        </w:rPr>
      </w:pPr>
      <w:r w:rsidRPr="00B642F3">
        <w:rPr>
          <w:lang w:val="en-IN"/>
        </w:rPr>
        <w:t>NSG changes</w:t>
      </w:r>
    </w:p>
    <w:p w14:paraId="35E50701" w14:textId="77777777" w:rsidR="00B642F3" w:rsidRPr="00B642F3" w:rsidRDefault="00B642F3" w:rsidP="00B642F3">
      <w:pPr>
        <w:numPr>
          <w:ilvl w:val="1"/>
          <w:numId w:val="25"/>
        </w:numPr>
        <w:rPr>
          <w:lang w:val="en-IN"/>
        </w:rPr>
      </w:pPr>
      <w:r w:rsidRPr="00B642F3">
        <w:rPr>
          <w:lang w:val="en-IN"/>
        </w:rPr>
        <w:t>Key Vault access</w:t>
      </w:r>
    </w:p>
    <w:p w14:paraId="2E4A8150" w14:textId="77777777" w:rsidR="00B642F3" w:rsidRPr="00B642F3" w:rsidRDefault="00B642F3" w:rsidP="00B642F3">
      <w:pPr>
        <w:rPr>
          <w:lang w:val="en-IN"/>
        </w:rPr>
      </w:pPr>
      <w:r w:rsidRPr="00B642F3">
        <w:rPr>
          <w:lang w:val="en-IN"/>
        </w:rPr>
        <w:pict w14:anchorId="5631ED0B">
          <v:rect id="_x0000_i1544" style="width:0;height:1.5pt" o:hralign="center" o:hrstd="t" o:hr="t" fillcolor="#a0a0a0" stroked="f"/>
        </w:pict>
      </w:r>
    </w:p>
    <w:p w14:paraId="7B4FACA1" w14:textId="27F13C2B" w:rsidR="00B642F3" w:rsidRPr="00B642F3" w:rsidRDefault="00B642F3" w:rsidP="00B642F3">
      <w:pPr>
        <w:rPr>
          <w:b/>
          <w:bCs/>
          <w:lang w:val="en-IN"/>
        </w:rPr>
      </w:pPr>
      <w:r w:rsidRPr="00B642F3">
        <w:rPr>
          <w:b/>
          <w:bCs/>
          <w:lang w:val="en-IN"/>
        </w:rPr>
        <w:t xml:space="preserve"> 7. Incident Response &amp; Recovery</w:t>
      </w:r>
    </w:p>
    <w:p w14:paraId="3A9EA323" w14:textId="06C03082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-290122348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Backup enabled</w:t>
      </w:r>
    </w:p>
    <w:p w14:paraId="72E538EC" w14:textId="17C8327D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95379429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Soft delete for backups enabled</w:t>
      </w:r>
    </w:p>
    <w:p w14:paraId="5EC5B350" w14:textId="1144D72F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75470909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Ransomware protection tested</w:t>
      </w:r>
    </w:p>
    <w:p w14:paraId="617CEE62" w14:textId="7F49F3D2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1348439939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Restore tested at least once</w:t>
      </w:r>
    </w:p>
    <w:p w14:paraId="10D21C24" w14:textId="0EE4D076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978955406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IR runbook stored securely</w:t>
      </w:r>
    </w:p>
    <w:p w14:paraId="678E5230" w14:textId="1441138F" w:rsidR="00B642F3" w:rsidRPr="00B642F3" w:rsidRDefault="00B642F3" w:rsidP="00B642F3">
      <w:pPr>
        <w:rPr>
          <w:lang w:val="en-IN"/>
        </w:rPr>
      </w:pPr>
      <w:sdt>
        <w:sdtPr>
          <w:rPr>
            <w:sz w:val="40"/>
            <w:szCs w:val="40"/>
          </w:rPr>
          <w:id w:val="-1908519014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>
            <w:rPr>
              <w:sz w:val="40"/>
              <w:szCs w:val="40"/>
            </w:rPr>
            <w:sym w:font="Wingdings 2" w:char="F052"/>
          </w:r>
        </w:sdtContent>
      </w:sdt>
      <w:r>
        <w:t xml:space="preserve"> </w:t>
      </w:r>
      <w:r w:rsidRPr="00B642F3">
        <w:rPr>
          <w:lang w:val="en-IN"/>
        </w:rPr>
        <w:t>Contact escalation matrix updated</w:t>
      </w:r>
    </w:p>
    <w:p w14:paraId="581F4D91" w14:textId="77777777" w:rsidR="00B642F3" w:rsidRPr="00B642F3" w:rsidRDefault="00B642F3" w:rsidP="00B642F3">
      <w:pPr>
        <w:rPr>
          <w:lang w:val="en-IN"/>
        </w:rPr>
      </w:pPr>
    </w:p>
    <w:p w14:paraId="213541BE" w14:textId="77777777" w:rsidR="00B642F3" w:rsidRPr="00B642F3" w:rsidRDefault="00B642F3">
      <w:pPr>
        <w:rPr>
          <w:lang w:val="en-IN"/>
        </w:rPr>
      </w:pPr>
    </w:p>
    <w:p w14:paraId="768CEDF6" w14:textId="77777777" w:rsidR="00B642F3" w:rsidRDefault="00B642F3"/>
    <w:p w14:paraId="51B65E83" w14:textId="77777777" w:rsidR="00B642F3" w:rsidRDefault="00B642F3"/>
    <w:p w14:paraId="375158A8" w14:textId="77777777" w:rsidR="00B642F3" w:rsidRDefault="00B642F3"/>
    <w:p w14:paraId="420BDEEF" w14:textId="77777777" w:rsidR="00B642F3" w:rsidRDefault="00B642F3"/>
    <w:p w14:paraId="748C83D5" w14:textId="77777777" w:rsidR="00B642F3" w:rsidRDefault="00B642F3"/>
    <w:p w14:paraId="6D866B4D" w14:textId="05ACEACD" w:rsidR="005C16A9" w:rsidRDefault="005C16A9"/>
    <w:p w14:paraId="74B89E30" w14:textId="77777777" w:rsidR="0035747B" w:rsidRDefault="0035747B"/>
    <w:sectPr w:rsidR="003574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D456FD"/>
    <w:multiLevelType w:val="multilevel"/>
    <w:tmpl w:val="D36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C2352"/>
    <w:multiLevelType w:val="hybridMultilevel"/>
    <w:tmpl w:val="CC5EB0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863E29"/>
    <w:multiLevelType w:val="hybridMultilevel"/>
    <w:tmpl w:val="F18C4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047E1"/>
    <w:multiLevelType w:val="multilevel"/>
    <w:tmpl w:val="886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653C9"/>
    <w:multiLevelType w:val="hybridMultilevel"/>
    <w:tmpl w:val="27BA69F8"/>
    <w:lvl w:ilvl="0" w:tplc="834695AA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9F6365"/>
    <w:multiLevelType w:val="hybridMultilevel"/>
    <w:tmpl w:val="244867D2"/>
    <w:lvl w:ilvl="0" w:tplc="834695AA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DE467D"/>
    <w:multiLevelType w:val="hybridMultilevel"/>
    <w:tmpl w:val="CF7E9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715FA8"/>
    <w:multiLevelType w:val="hybridMultilevel"/>
    <w:tmpl w:val="7638ADCC"/>
    <w:lvl w:ilvl="0" w:tplc="40090001">
      <w:start w:val="1"/>
      <w:numFmt w:val="bullet"/>
      <w:lvlText w:val=""/>
      <w:lvlJc w:val="left"/>
      <w:pPr>
        <w:ind w:left="450" w:hanging="400"/>
      </w:pPr>
      <w:rPr>
        <w:rFonts w:ascii="Symbol" w:hAnsi="Symbol" w:hint="default"/>
        <w:sz w:val="40"/>
      </w:rPr>
    </w:lvl>
    <w:lvl w:ilvl="1" w:tplc="FFFFFFFF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7" w15:restartNumberingAfterBreak="0">
    <w:nsid w:val="379D4A24"/>
    <w:multiLevelType w:val="hybridMultilevel"/>
    <w:tmpl w:val="0EE83ADA"/>
    <w:lvl w:ilvl="0" w:tplc="834695AA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080960"/>
    <w:multiLevelType w:val="hybridMultilevel"/>
    <w:tmpl w:val="52D64D9E"/>
    <w:lvl w:ilvl="0" w:tplc="501A7600">
      <w:numFmt w:val="bullet"/>
      <w:lvlText w:val=""/>
      <w:lvlJc w:val="left"/>
      <w:pPr>
        <w:ind w:left="450" w:hanging="400"/>
      </w:pPr>
      <w:rPr>
        <w:rFonts w:ascii="Wingdings 2" w:eastAsiaTheme="minorEastAsia" w:hAnsi="Wingdings 2" w:cstheme="minorBidi" w:hint="default"/>
        <w:sz w:val="40"/>
      </w:rPr>
    </w:lvl>
    <w:lvl w:ilvl="1" w:tplc="40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9" w15:restartNumberingAfterBreak="0">
    <w:nsid w:val="416D2297"/>
    <w:multiLevelType w:val="hybridMultilevel"/>
    <w:tmpl w:val="51627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E84256"/>
    <w:multiLevelType w:val="hybridMultilevel"/>
    <w:tmpl w:val="4B86A2C8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2C053BE"/>
    <w:multiLevelType w:val="multilevel"/>
    <w:tmpl w:val="EB9E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1319D"/>
    <w:multiLevelType w:val="multilevel"/>
    <w:tmpl w:val="464A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758D0"/>
    <w:multiLevelType w:val="multilevel"/>
    <w:tmpl w:val="E93C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714AA"/>
    <w:multiLevelType w:val="hybridMultilevel"/>
    <w:tmpl w:val="D1F8B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89066A"/>
    <w:multiLevelType w:val="multilevel"/>
    <w:tmpl w:val="8B9C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32EB2"/>
    <w:multiLevelType w:val="hybridMultilevel"/>
    <w:tmpl w:val="546C11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BC33D2A"/>
    <w:multiLevelType w:val="hybridMultilevel"/>
    <w:tmpl w:val="D99A7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982779">
    <w:abstractNumId w:val="8"/>
  </w:num>
  <w:num w:numId="2" w16cid:durableId="1604458040">
    <w:abstractNumId w:val="6"/>
  </w:num>
  <w:num w:numId="3" w16cid:durableId="564292085">
    <w:abstractNumId w:val="5"/>
  </w:num>
  <w:num w:numId="4" w16cid:durableId="953706628">
    <w:abstractNumId w:val="4"/>
  </w:num>
  <w:num w:numId="5" w16cid:durableId="2008706621">
    <w:abstractNumId w:val="7"/>
  </w:num>
  <w:num w:numId="6" w16cid:durableId="2083066929">
    <w:abstractNumId w:val="3"/>
  </w:num>
  <w:num w:numId="7" w16cid:durableId="713969120">
    <w:abstractNumId w:val="2"/>
  </w:num>
  <w:num w:numId="8" w16cid:durableId="1981032336">
    <w:abstractNumId w:val="1"/>
  </w:num>
  <w:num w:numId="9" w16cid:durableId="481653339">
    <w:abstractNumId w:val="0"/>
  </w:num>
  <w:num w:numId="10" w16cid:durableId="914778428">
    <w:abstractNumId w:val="10"/>
  </w:num>
  <w:num w:numId="11" w16cid:durableId="999308841">
    <w:abstractNumId w:val="27"/>
  </w:num>
  <w:num w:numId="12" w16cid:durableId="528879183">
    <w:abstractNumId w:val="11"/>
  </w:num>
  <w:num w:numId="13" w16cid:durableId="32122416">
    <w:abstractNumId w:val="14"/>
  </w:num>
  <w:num w:numId="14" w16cid:durableId="470363513">
    <w:abstractNumId w:val="17"/>
  </w:num>
  <w:num w:numId="15" w16cid:durableId="1742867714">
    <w:abstractNumId w:val="13"/>
  </w:num>
  <w:num w:numId="16" w16cid:durableId="707073666">
    <w:abstractNumId w:val="26"/>
  </w:num>
  <w:num w:numId="17" w16cid:durableId="668677174">
    <w:abstractNumId w:val="15"/>
  </w:num>
  <w:num w:numId="18" w16cid:durableId="950088998">
    <w:abstractNumId w:val="18"/>
  </w:num>
  <w:num w:numId="19" w16cid:durableId="825972739">
    <w:abstractNumId w:val="19"/>
  </w:num>
  <w:num w:numId="20" w16cid:durableId="1993484970">
    <w:abstractNumId w:val="24"/>
  </w:num>
  <w:num w:numId="21" w16cid:durableId="1561792963">
    <w:abstractNumId w:val="12"/>
  </w:num>
  <w:num w:numId="22" w16cid:durableId="789320252">
    <w:abstractNumId w:val="9"/>
  </w:num>
  <w:num w:numId="23" w16cid:durableId="1361122590">
    <w:abstractNumId w:val="25"/>
  </w:num>
  <w:num w:numId="24" w16cid:durableId="1081174892">
    <w:abstractNumId w:val="21"/>
  </w:num>
  <w:num w:numId="25" w16cid:durableId="2062899334">
    <w:abstractNumId w:val="22"/>
  </w:num>
  <w:num w:numId="26" w16cid:durableId="829180272">
    <w:abstractNumId w:val="23"/>
  </w:num>
  <w:num w:numId="27" w16cid:durableId="2005812436">
    <w:abstractNumId w:val="16"/>
  </w:num>
  <w:num w:numId="28" w16cid:durableId="5011685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695"/>
    <w:rsid w:val="0015074B"/>
    <w:rsid w:val="00162AFD"/>
    <w:rsid w:val="0029639D"/>
    <w:rsid w:val="00326F90"/>
    <w:rsid w:val="0035747B"/>
    <w:rsid w:val="005C16A9"/>
    <w:rsid w:val="00897927"/>
    <w:rsid w:val="00906737"/>
    <w:rsid w:val="009710E2"/>
    <w:rsid w:val="00AA1D8D"/>
    <w:rsid w:val="00B47730"/>
    <w:rsid w:val="00B642F3"/>
    <w:rsid w:val="00CB0664"/>
    <w:rsid w:val="00D249CB"/>
    <w:rsid w:val="00D57719"/>
    <w:rsid w:val="00E8744D"/>
    <w:rsid w:val="00F72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A28E3"/>
  <w14:defaultImageDpi w14:val="330"/>
  <w15:docId w15:val="{33234402-B70B-4822-8AE5-E3DB0504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874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Vibhu Dixit</cp:lastModifiedBy>
  <cp:revision>4</cp:revision>
  <dcterms:created xsi:type="dcterms:W3CDTF">2026-02-18T10:13:00Z</dcterms:created>
  <dcterms:modified xsi:type="dcterms:W3CDTF">2026-02-18T10:14:00Z</dcterms:modified>
  <cp:category/>
</cp:coreProperties>
</file>